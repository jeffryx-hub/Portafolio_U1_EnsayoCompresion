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D21C10" w14:paraId="3B1A1A91" w14:textId="77777777">
        <w:trPr>
          <w:cantSplit/>
          <w:jc w:val="center"/>
        </w:trPr>
        <w:tc>
          <w:tcPr>
            <w:tcW w:w="10368" w:type="dxa"/>
            <w:shd w:val="clear" w:color="auto" w:fill="00A499"/>
          </w:tcPr>
          <w:p w14:paraId="007C4971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7379EE16" w14:textId="77777777" w:rsidR="00D21C10" w:rsidRDefault="00D21C10">
      <w:pPr>
        <w:spacing w:after="0" w:line="60" w:lineRule="exact"/>
      </w:pPr>
    </w:p>
    <w:p w14:paraId="27AFBD40" w14:textId="77777777" w:rsidR="00D21C10" w:rsidRDefault="00000000">
      <w:pPr>
        <w:pStyle w:val="Ttulo"/>
      </w:pPr>
      <w:r>
        <w:rPr>
          <w:rFonts w:ascii="Aptos Display" w:hAnsi="Aptos Display"/>
        </w:rPr>
        <w:t>Plantilla de bitácora: Portafolio Unidad 1</w:t>
      </w:r>
    </w:p>
    <w:p w14:paraId="1BFC1273" w14:textId="77777777" w:rsidR="00D21C10" w:rsidRDefault="00000000">
      <w:pPr>
        <w:spacing w:after="160"/>
      </w:pPr>
      <w:r>
        <w:rPr>
          <w:color w:val="394049"/>
          <w:sz w:val="23"/>
        </w:rPr>
        <w:t>Complete brevemente cada sección con evidencia verificable.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D21C10" w14:paraId="1B08C15F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C8338" w14:textId="77777777" w:rsidR="00D21C10" w:rsidRDefault="00000000">
            <w:r>
              <w:rPr>
                <w:b/>
                <w:color w:val="394049"/>
                <w:sz w:val="19"/>
              </w:rPr>
              <w:t>Estudiante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2D315" w14:textId="77777777" w:rsidR="00D21C10" w:rsidRDefault="00D21C10"/>
        </w:tc>
      </w:tr>
      <w:tr w:rsidR="00D21C10" w14:paraId="1452B4BD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F0CD7" w14:textId="77777777" w:rsidR="00D21C10" w:rsidRDefault="00000000">
            <w:r>
              <w:rPr>
                <w:b/>
                <w:color w:val="394049"/>
                <w:sz w:val="19"/>
              </w:rPr>
              <w:t>Repositorio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C57D8" w14:textId="77777777" w:rsidR="00D21C10" w:rsidRDefault="00D21C10"/>
        </w:tc>
      </w:tr>
      <w:tr w:rsidR="00D21C10" w14:paraId="0D5E416B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C8423" w14:textId="77777777" w:rsidR="00D21C10" w:rsidRDefault="00000000">
            <w:r>
              <w:rPr>
                <w:b/>
                <w:color w:val="394049"/>
                <w:sz w:val="19"/>
              </w:rPr>
              <w:t>Commit entregado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60582" w14:textId="77777777" w:rsidR="00D21C10" w:rsidRDefault="00D21C10"/>
        </w:tc>
      </w:tr>
      <w:tr w:rsidR="00D21C10" w14:paraId="06929C18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05CA4" w14:textId="77777777" w:rsidR="00D21C10" w:rsidRDefault="00000000">
            <w:r>
              <w:rPr>
                <w:b/>
                <w:color w:val="394049"/>
                <w:sz w:val="19"/>
              </w:rPr>
              <w:t>Fecha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EF750" w14:textId="77777777" w:rsidR="00D21C10" w:rsidRDefault="00D21C10"/>
        </w:tc>
      </w:tr>
    </w:tbl>
    <w:p w14:paraId="417B0B00" w14:textId="77777777" w:rsidR="00D21C10" w:rsidRDefault="00D21C10">
      <w:pPr>
        <w:spacing w:after="0" w:line="60" w:lineRule="exact"/>
      </w:pPr>
    </w:p>
    <w:p w14:paraId="2861E760" w14:textId="77777777" w:rsidR="00D21C10" w:rsidRDefault="00000000">
      <w:pPr>
        <w:pStyle w:val="Ttulo1"/>
      </w:pPr>
      <w:r>
        <w:lastRenderedPageBreak/>
        <w:t>Entrada 1. Auditoría inicial</w:t>
      </w:r>
    </w:p>
    <w:p w14:paraId="4EF628B0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¿Qué hice?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5E883722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AD31C1C" w14:textId="77777777" w:rsidR="00C3625B" w:rsidRDefault="00C3625B">
            <w:pPr>
              <w:spacing w:after="0" w:line="240" w:lineRule="auto"/>
              <w:rPr>
                <w:sz w:val="18"/>
              </w:rPr>
            </w:pPr>
            <w:proofErr w:type="spellStart"/>
            <w:r w:rsidRPr="00C3625B">
              <w:rPr>
                <w:sz w:val="18"/>
              </w:rPr>
              <w:t>Realicé</w:t>
            </w:r>
            <w:proofErr w:type="spellEnd"/>
            <w:r w:rsidRPr="00C3625B">
              <w:rPr>
                <w:sz w:val="18"/>
              </w:rPr>
              <w:t xml:space="preserve"> </w:t>
            </w:r>
            <w:proofErr w:type="spellStart"/>
            <w:r w:rsidRPr="00C3625B">
              <w:rPr>
                <w:sz w:val="18"/>
              </w:rPr>
              <w:t>una</w:t>
            </w:r>
            <w:proofErr w:type="spellEnd"/>
            <w:r w:rsidRPr="00C3625B">
              <w:rPr>
                <w:sz w:val="18"/>
              </w:rPr>
              <w:t xml:space="preserve"> </w:t>
            </w:r>
            <w:proofErr w:type="spellStart"/>
            <w:r w:rsidRPr="00C3625B">
              <w:rPr>
                <w:sz w:val="18"/>
              </w:rPr>
              <w:t>revisión</w:t>
            </w:r>
            <w:proofErr w:type="spellEnd"/>
            <w:r w:rsidRPr="00C3625B">
              <w:rPr>
                <w:sz w:val="18"/>
              </w:rPr>
              <w:t xml:space="preserve"> </w:t>
            </w:r>
            <w:proofErr w:type="spellStart"/>
            <w:r w:rsidRPr="00C3625B">
              <w:rPr>
                <w:sz w:val="18"/>
              </w:rPr>
              <w:t>exhaustiva</w:t>
            </w:r>
            <w:proofErr w:type="spellEnd"/>
            <w:r w:rsidRPr="00C3625B">
              <w:rPr>
                <w:sz w:val="18"/>
              </w:rPr>
              <w:t xml:space="preserve"> de </w:t>
            </w:r>
            <w:proofErr w:type="spellStart"/>
            <w:r w:rsidRPr="00C3625B">
              <w:rPr>
                <w:sz w:val="18"/>
              </w:rPr>
              <w:t>los</w:t>
            </w:r>
            <w:proofErr w:type="spellEnd"/>
            <w:r w:rsidRPr="00C3625B">
              <w:rPr>
                <w:sz w:val="18"/>
              </w:rPr>
              <w:t xml:space="preserve"> </w:t>
            </w:r>
            <w:proofErr w:type="spellStart"/>
            <w:r w:rsidRPr="00C3625B">
              <w:rPr>
                <w:sz w:val="18"/>
              </w:rPr>
              <w:t>archivos</w:t>
            </w:r>
            <w:proofErr w:type="spellEnd"/>
            <w:r w:rsidRPr="00C3625B">
              <w:rPr>
                <w:sz w:val="18"/>
              </w:rPr>
              <w:t xml:space="preserve"> </w:t>
            </w:r>
            <w:proofErr w:type="spellStart"/>
            <w:r w:rsidRPr="00C3625B">
              <w:rPr>
                <w:sz w:val="18"/>
              </w:rPr>
              <w:t>heredados</w:t>
            </w:r>
            <w:proofErr w:type="spellEnd"/>
            <w:r w:rsidRPr="00C3625B">
              <w:rPr>
                <w:sz w:val="18"/>
              </w:rPr>
              <w:t xml:space="preserve"> e </w:t>
            </w:r>
            <w:proofErr w:type="spellStart"/>
            <w:r w:rsidRPr="00C3625B">
              <w:rPr>
                <w:sz w:val="18"/>
              </w:rPr>
              <w:t>identifiqué</w:t>
            </w:r>
            <w:proofErr w:type="spellEnd"/>
            <w:r w:rsidRPr="00C3625B">
              <w:rPr>
                <w:sz w:val="18"/>
              </w:rPr>
              <w:t xml:space="preserve"> 5 </w:t>
            </w:r>
            <w:proofErr w:type="spellStart"/>
            <w:r w:rsidRPr="00C3625B">
              <w:rPr>
                <w:sz w:val="18"/>
              </w:rPr>
              <w:t>problemas</w:t>
            </w:r>
            <w:proofErr w:type="spellEnd"/>
            <w:r w:rsidRPr="00C3625B">
              <w:rPr>
                <w:sz w:val="18"/>
              </w:rPr>
              <w:t xml:space="preserve"> </w:t>
            </w:r>
            <w:proofErr w:type="spellStart"/>
            <w:r w:rsidRPr="00C3625B">
              <w:rPr>
                <w:sz w:val="18"/>
              </w:rPr>
              <w:t>que</w:t>
            </w:r>
            <w:proofErr w:type="spellEnd"/>
            <w:r w:rsidRPr="00C3625B">
              <w:rPr>
                <w:sz w:val="18"/>
              </w:rPr>
              <w:t xml:space="preserve"> </w:t>
            </w:r>
            <w:proofErr w:type="spellStart"/>
            <w:r w:rsidRPr="00C3625B">
              <w:rPr>
                <w:sz w:val="18"/>
              </w:rPr>
              <w:t>afectan</w:t>
            </w:r>
            <w:proofErr w:type="spellEnd"/>
            <w:r w:rsidRPr="00C3625B">
              <w:rPr>
                <w:sz w:val="18"/>
              </w:rPr>
              <w:t xml:space="preserve"> la </w:t>
            </w:r>
            <w:proofErr w:type="spellStart"/>
            <w:r w:rsidRPr="00C3625B">
              <w:rPr>
                <w:sz w:val="18"/>
              </w:rPr>
              <w:t>reproducibilidad</w:t>
            </w:r>
            <w:proofErr w:type="spellEnd"/>
            <w:r w:rsidRPr="00C3625B">
              <w:rPr>
                <w:sz w:val="18"/>
              </w:rPr>
              <w:t xml:space="preserve">, </w:t>
            </w:r>
            <w:proofErr w:type="spellStart"/>
            <w:r w:rsidRPr="00C3625B">
              <w:rPr>
                <w:sz w:val="18"/>
              </w:rPr>
              <w:t>trazabilidad</w:t>
            </w:r>
            <w:proofErr w:type="spellEnd"/>
            <w:r w:rsidRPr="00C3625B">
              <w:rPr>
                <w:sz w:val="18"/>
              </w:rPr>
              <w:t xml:space="preserve"> o </w:t>
            </w:r>
            <w:proofErr w:type="spellStart"/>
            <w:r w:rsidRPr="00C3625B">
              <w:rPr>
                <w:sz w:val="18"/>
              </w:rPr>
              <w:t>comunicación</w:t>
            </w:r>
            <w:proofErr w:type="spellEnd"/>
            <w:r w:rsidRPr="00C3625B">
              <w:rPr>
                <w:sz w:val="18"/>
              </w:rPr>
              <w:t>:</w:t>
            </w:r>
          </w:p>
          <w:p w14:paraId="4F2E17E3" w14:textId="7059D718" w:rsidR="00C3625B" w:rsidRPr="00C3625B" w:rsidRDefault="00C3625B" w:rsidP="00C3625B">
            <w:p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 xml:space="preserve">Problema 1: </w:t>
            </w:r>
            <w:proofErr w:type="spellStart"/>
            <w:r w:rsidRPr="00C3625B">
              <w:rPr>
                <w:b/>
                <w:bCs/>
                <w:sz w:val="18"/>
              </w:rPr>
              <w:t>Inconsistencia</w:t>
            </w:r>
            <w:proofErr w:type="spellEnd"/>
            <w:r w:rsidRPr="00C3625B">
              <w:rPr>
                <w:b/>
                <w:bCs/>
                <w:sz w:val="18"/>
              </w:rPr>
              <w:t xml:space="preserve"> </w:t>
            </w:r>
            <w:proofErr w:type="spellStart"/>
            <w:r w:rsidRPr="00C3625B">
              <w:rPr>
                <w:b/>
                <w:bCs/>
                <w:sz w:val="18"/>
              </w:rPr>
              <w:t>en</w:t>
            </w:r>
            <w:proofErr w:type="spellEnd"/>
            <w:r w:rsidRPr="00C3625B">
              <w:rPr>
                <w:b/>
                <w:bCs/>
                <w:sz w:val="18"/>
              </w:rPr>
              <w:t xml:space="preserve"> las </w:t>
            </w:r>
            <w:proofErr w:type="spellStart"/>
            <w:r w:rsidRPr="00C3625B">
              <w:rPr>
                <w:b/>
                <w:bCs/>
                <w:sz w:val="18"/>
              </w:rPr>
              <w:t>versiones</w:t>
            </w:r>
            <w:proofErr w:type="spellEnd"/>
            <w:r w:rsidRPr="00C3625B">
              <w:rPr>
                <w:b/>
                <w:bCs/>
                <w:sz w:val="18"/>
              </w:rPr>
              <w:t xml:space="preserve"> de </w:t>
            </w:r>
            <w:proofErr w:type="spellStart"/>
            <w:r w:rsidRPr="00C3625B">
              <w:rPr>
                <w:b/>
                <w:bCs/>
                <w:sz w:val="18"/>
              </w:rPr>
              <w:t>los</w:t>
            </w:r>
            <w:proofErr w:type="spellEnd"/>
            <w:r w:rsidRPr="00C3625B">
              <w:rPr>
                <w:b/>
                <w:bCs/>
                <w:sz w:val="18"/>
              </w:rPr>
              <w:t xml:space="preserve"> </w:t>
            </w:r>
            <w:proofErr w:type="spellStart"/>
            <w:r w:rsidRPr="00C3625B">
              <w:rPr>
                <w:b/>
                <w:bCs/>
                <w:sz w:val="18"/>
              </w:rPr>
              <w:t>datos</w:t>
            </w:r>
            <w:proofErr w:type="spellEnd"/>
          </w:p>
          <w:p w14:paraId="365748D1" w14:textId="77777777" w:rsidR="00C3625B" w:rsidRPr="00C3625B" w:rsidRDefault="00C3625B" w:rsidP="00C3625B">
            <w:pPr>
              <w:numPr>
                <w:ilvl w:val="0"/>
                <w:numId w:val="10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Evidencia observada:</w:t>
            </w:r>
            <w:r w:rsidRPr="00C3625B">
              <w:rPr>
                <w:sz w:val="18"/>
                <w:lang w:val="es-CL"/>
              </w:rPr>
              <w:t xml:space="preserve"> Existen dos planillas (ensayo_hormigon.xlsx y ensayo_hormigon_FINAL_v2.xlsx) y una nota que indica "Usar el archivo FINAL_v2, creo". </w:t>
            </w:r>
          </w:p>
          <w:p w14:paraId="6C50415C" w14:textId="77777777" w:rsidR="00660959" w:rsidRPr="00660959" w:rsidRDefault="00C3625B" w:rsidP="00C3625B">
            <w:pPr>
              <w:numPr>
                <w:ilvl w:val="0"/>
                <w:numId w:val="10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Riesgo</w:t>
            </w:r>
            <w:r w:rsidR="00660959">
              <w:rPr>
                <w:b/>
                <w:bCs/>
                <w:sz w:val="18"/>
                <w:lang w:val="es-CL"/>
              </w:rPr>
              <w:t xml:space="preserve">: </w:t>
            </w:r>
            <w:r w:rsidR="00660959" w:rsidRPr="00660959">
              <w:rPr>
                <w:sz w:val="18"/>
                <w:lang w:val="es-CL"/>
              </w:rPr>
              <w:t>La existencia de múltiples versiones puede generar confusión respecto de cuál contiene los datos definitivos, aumentando la posibilidad de utilizar información incorrecta en los cálculos</w:t>
            </w:r>
            <w:r w:rsidR="00660959" w:rsidRPr="00660959">
              <w:rPr>
                <w:b/>
                <w:bCs/>
                <w:sz w:val="18"/>
              </w:rPr>
              <w:t>.</w:t>
            </w:r>
          </w:p>
          <w:p w14:paraId="341B2376" w14:textId="77777777" w:rsidR="00660959" w:rsidRPr="00660959" w:rsidRDefault="00C3625B" w:rsidP="00C3625B">
            <w:pPr>
              <w:numPr>
                <w:ilvl w:val="0"/>
                <w:numId w:val="10"/>
              </w:numPr>
              <w:spacing w:after="0" w:line="240" w:lineRule="auto"/>
              <w:rPr>
                <w:sz w:val="18"/>
                <w:lang w:val="es-CL"/>
              </w:rPr>
            </w:pPr>
            <w:r w:rsidRPr="00660959">
              <w:rPr>
                <w:b/>
                <w:bCs/>
                <w:sz w:val="18"/>
                <w:lang w:val="es-CL"/>
              </w:rPr>
              <w:t>Acción propuesta:</w:t>
            </w:r>
            <w:r w:rsidRPr="00660959">
              <w:rPr>
                <w:sz w:val="18"/>
                <w:lang w:val="es-CL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Definir</w:t>
            </w:r>
            <w:proofErr w:type="spellEnd"/>
            <w:r w:rsidR="00660959" w:rsidRPr="00660959">
              <w:rPr>
                <w:sz w:val="18"/>
              </w:rPr>
              <w:t xml:space="preserve"> un </w:t>
            </w:r>
            <w:proofErr w:type="spellStart"/>
            <w:r w:rsidR="00660959" w:rsidRPr="00660959">
              <w:rPr>
                <w:sz w:val="18"/>
              </w:rPr>
              <w:t>único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archivo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como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versión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oficial</w:t>
            </w:r>
            <w:proofErr w:type="spellEnd"/>
            <w:r w:rsidR="00660959" w:rsidRPr="00660959">
              <w:rPr>
                <w:sz w:val="18"/>
              </w:rPr>
              <w:t xml:space="preserve">, </w:t>
            </w:r>
            <w:proofErr w:type="spellStart"/>
            <w:r w:rsidR="00660959" w:rsidRPr="00660959">
              <w:rPr>
                <w:sz w:val="18"/>
              </w:rPr>
              <w:t>eliminar</w:t>
            </w:r>
            <w:proofErr w:type="spellEnd"/>
            <w:r w:rsidR="00660959" w:rsidRPr="00660959">
              <w:rPr>
                <w:sz w:val="18"/>
              </w:rPr>
              <w:t xml:space="preserve"> las </w:t>
            </w:r>
            <w:proofErr w:type="spellStart"/>
            <w:r w:rsidR="00660959" w:rsidRPr="00660959">
              <w:rPr>
                <w:sz w:val="18"/>
              </w:rPr>
              <w:t>versiones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innecesarias</w:t>
            </w:r>
            <w:proofErr w:type="spellEnd"/>
            <w:r w:rsidR="00660959" w:rsidRPr="00660959">
              <w:rPr>
                <w:sz w:val="18"/>
              </w:rPr>
              <w:t xml:space="preserve"> y </w:t>
            </w:r>
            <w:proofErr w:type="spellStart"/>
            <w:r w:rsidR="00660959" w:rsidRPr="00660959">
              <w:rPr>
                <w:sz w:val="18"/>
              </w:rPr>
              <w:t>utilizar</w:t>
            </w:r>
            <w:proofErr w:type="spellEnd"/>
            <w:r w:rsidR="00660959" w:rsidRPr="00660959">
              <w:rPr>
                <w:sz w:val="18"/>
              </w:rPr>
              <w:t xml:space="preserve"> Git para </w:t>
            </w:r>
            <w:proofErr w:type="spellStart"/>
            <w:r w:rsidR="00660959" w:rsidRPr="00660959">
              <w:rPr>
                <w:sz w:val="18"/>
              </w:rPr>
              <w:t>mantener</w:t>
            </w:r>
            <w:proofErr w:type="spellEnd"/>
            <w:r w:rsidR="00660959" w:rsidRPr="00660959">
              <w:rPr>
                <w:sz w:val="18"/>
              </w:rPr>
              <w:t xml:space="preserve"> un </w:t>
            </w:r>
            <w:proofErr w:type="spellStart"/>
            <w:r w:rsidR="00660959" w:rsidRPr="00660959">
              <w:rPr>
                <w:sz w:val="18"/>
              </w:rPr>
              <w:t>historial</w:t>
            </w:r>
            <w:proofErr w:type="spellEnd"/>
            <w:r w:rsidR="00660959" w:rsidRPr="00660959">
              <w:rPr>
                <w:sz w:val="18"/>
              </w:rPr>
              <w:t xml:space="preserve"> de </w:t>
            </w:r>
            <w:proofErr w:type="spellStart"/>
            <w:r w:rsidR="00660959" w:rsidRPr="00660959">
              <w:rPr>
                <w:sz w:val="18"/>
              </w:rPr>
              <w:t>cambios</w:t>
            </w:r>
            <w:proofErr w:type="spellEnd"/>
            <w:r w:rsidR="00660959" w:rsidRPr="00660959">
              <w:rPr>
                <w:sz w:val="18"/>
              </w:rPr>
              <w:t xml:space="preserve"> y </w:t>
            </w:r>
            <w:proofErr w:type="spellStart"/>
            <w:r w:rsidR="00660959" w:rsidRPr="00660959">
              <w:rPr>
                <w:sz w:val="18"/>
              </w:rPr>
              <w:t>facilitar</w:t>
            </w:r>
            <w:proofErr w:type="spellEnd"/>
            <w:r w:rsidR="00660959" w:rsidRPr="00660959">
              <w:rPr>
                <w:sz w:val="18"/>
              </w:rPr>
              <w:t xml:space="preserve"> el control de </w:t>
            </w:r>
            <w:proofErr w:type="spellStart"/>
            <w:r w:rsidR="00660959" w:rsidRPr="00660959">
              <w:rPr>
                <w:sz w:val="18"/>
              </w:rPr>
              <w:t>versiones</w:t>
            </w:r>
            <w:proofErr w:type="spellEnd"/>
            <w:r w:rsidR="00660959" w:rsidRPr="00660959">
              <w:rPr>
                <w:sz w:val="18"/>
              </w:rPr>
              <w:t>.</w:t>
            </w:r>
          </w:p>
          <w:p w14:paraId="4EC2CB7F" w14:textId="77777777" w:rsidR="00660959" w:rsidRPr="00660959" w:rsidRDefault="00C3625B" w:rsidP="00660959">
            <w:pPr>
              <w:spacing w:after="0" w:line="240" w:lineRule="auto"/>
              <w:rPr>
                <w:sz w:val="18"/>
                <w:lang w:val="es-CL"/>
              </w:rPr>
            </w:pPr>
            <w:r w:rsidRPr="00660959">
              <w:rPr>
                <w:b/>
                <w:bCs/>
                <w:sz w:val="18"/>
                <w:lang w:val="es-CL"/>
              </w:rPr>
              <w:t xml:space="preserve">Problema 2: </w:t>
            </w:r>
            <w:r w:rsidR="00660959" w:rsidRPr="00660959">
              <w:rPr>
                <w:b/>
                <w:bCs/>
                <w:sz w:val="18"/>
              </w:rPr>
              <w:t xml:space="preserve">Falta de </w:t>
            </w:r>
            <w:proofErr w:type="spellStart"/>
            <w:r w:rsidR="00660959" w:rsidRPr="00660959">
              <w:rPr>
                <w:b/>
                <w:bCs/>
                <w:sz w:val="18"/>
              </w:rPr>
              <w:t>conexión</w:t>
            </w:r>
            <w:proofErr w:type="spellEnd"/>
            <w:r w:rsidR="00660959" w:rsidRPr="00660959">
              <w:rPr>
                <w:b/>
                <w:bCs/>
                <w:sz w:val="18"/>
              </w:rPr>
              <w:t xml:space="preserve"> entre </w:t>
            </w:r>
            <w:proofErr w:type="spellStart"/>
            <w:r w:rsidR="00660959" w:rsidRPr="00660959">
              <w:rPr>
                <w:b/>
                <w:bCs/>
                <w:sz w:val="18"/>
              </w:rPr>
              <w:t>los</w:t>
            </w:r>
            <w:proofErr w:type="spellEnd"/>
            <w:r w:rsidR="00660959" w:rsidRPr="00660959">
              <w:rPr>
                <w:b/>
                <w:bCs/>
                <w:sz w:val="18"/>
              </w:rPr>
              <w:t xml:space="preserve"> </w:t>
            </w:r>
            <w:proofErr w:type="spellStart"/>
            <w:r w:rsidR="00660959" w:rsidRPr="00660959">
              <w:rPr>
                <w:b/>
                <w:bCs/>
                <w:sz w:val="18"/>
              </w:rPr>
              <w:t>datos</w:t>
            </w:r>
            <w:proofErr w:type="spellEnd"/>
            <w:r w:rsidR="00660959" w:rsidRPr="00660959">
              <w:rPr>
                <w:b/>
                <w:bCs/>
                <w:sz w:val="18"/>
              </w:rPr>
              <w:t xml:space="preserve"> y el </w:t>
            </w:r>
            <w:proofErr w:type="spellStart"/>
            <w:r w:rsidR="00660959" w:rsidRPr="00660959">
              <w:rPr>
                <w:b/>
                <w:bCs/>
                <w:sz w:val="18"/>
              </w:rPr>
              <w:t>gráfico</w:t>
            </w:r>
            <w:proofErr w:type="spellEnd"/>
          </w:p>
          <w:p w14:paraId="5BBBA86E" w14:textId="65858817" w:rsidR="00C3625B" w:rsidRPr="00C3625B" w:rsidRDefault="00C3625B" w:rsidP="00C3625B">
            <w:pPr>
              <w:numPr>
                <w:ilvl w:val="0"/>
                <w:numId w:val="11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Evidencia observada:</w:t>
            </w:r>
            <w:r w:rsidRPr="00C3625B">
              <w:rPr>
                <w:sz w:val="18"/>
                <w:lang w:val="es-CL"/>
              </w:rPr>
              <w:t xml:space="preserve"> El gráfico es una imagen estática (grafico_final.png) y el archivo de notas confirma que "El gráfico se exportó aparte". </w:t>
            </w:r>
          </w:p>
          <w:p w14:paraId="272087C8" w14:textId="77777777" w:rsidR="00660959" w:rsidRPr="00660959" w:rsidRDefault="00C3625B" w:rsidP="00C3625B">
            <w:pPr>
              <w:numPr>
                <w:ilvl w:val="0"/>
                <w:numId w:val="11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Riesgo:</w:t>
            </w:r>
            <w:r w:rsidRPr="00C3625B">
              <w:rPr>
                <w:sz w:val="18"/>
                <w:lang w:val="es-CL"/>
              </w:rPr>
              <w:t xml:space="preserve"> </w:t>
            </w:r>
            <w:r w:rsidR="00660959" w:rsidRPr="00660959">
              <w:rPr>
                <w:sz w:val="18"/>
              </w:rPr>
              <w:t xml:space="preserve">Cualquier </w:t>
            </w:r>
            <w:proofErr w:type="spellStart"/>
            <w:r w:rsidR="00660959" w:rsidRPr="00660959">
              <w:rPr>
                <w:sz w:val="18"/>
              </w:rPr>
              <w:t>modificación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realizada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en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los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datos</w:t>
            </w:r>
            <w:proofErr w:type="spellEnd"/>
            <w:r w:rsidR="00660959" w:rsidRPr="00660959">
              <w:rPr>
                <w:sz w:val="18"/>
              </w:rPr>
              <w:t xml:space="preserve"> o </w:t>
            </w:r>
            <w:proofErr w:type="spellStart"/>
            <w:r w:rsidR="00660959" w:rsidRPr="00660959">
              <w:rPr>
                <w:sz w:val="18"/>
              </w:rPr>
              <w:t>en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los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cálculos</w:t>
            </w:r>
            <w:proofErr w:type="spellEnd"/>
            <w:r w:rsidR="00660959" w:rsidRPr="00660959">
              <w:rPr>
                <w:sz w:val="18"/>
              </w:rPr>
              <w:t xml:space="preserve"> no se </w:t>
            </w:r>
            <w:proofErr w:type="spellStart"/>
            <w:r w:rsidR="00660959" w:rsidRPr="00660959">
              <w:rPr>
                <w:sz w:val="18"/>
              </w:rPr>
              <w:t>verá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reflejada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automáticamente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en</w:t>
            </w:r>
            <w:proofErr w:type="spellEnd"/>
            <w:r w:rsidR="00660959" w:rsidRPr="00660959">
              <w:rPr>
                <w:sz w:val="18"/>
              </w:rPr>
              <w:t xml:space="preserve"> el </w:t>
            </w:r>
            <w:proofErr w:type="spellStart"/>
            <w:r w:rsidR="00660959" w:rsidRPr="00660959">
              <w:rPr>
                <w:sz w:val="18"/>
              </w:rPr>
              <w:t>gráfico</w:t>
            </w:r>
            <w:proofErr w:type="spellEnd"/>
            <w:r w:rsidR="00660959" w:rsidRPr="00660959">
              <w:rPr>
                <w:sz w:val="18"/>
              </w:rPr>
              <w:t xml:space="preserve">. Esto </w:t>
            </w:r>
            <w:proofErr w:type="spellStart"/>
            <w:r w:rsidR="00660959" w:rsidRPr="00660959">
              <w:rPr>
                <w:sz w:val="18"/>
              </w:rPr>
              <w:t>dificulta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además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comprobar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qué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información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fue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utilizada</w:t>
            </w:r>
            <w:proofErr w:type="spellEnd"/>
            <w:r w:rsidR="00660959" w:rsidRPr="00660959">
              <w:rPr>
                <w:sz w:val="18"/>
              </w:rPr>
              <w:t xml:space="preserve"> para </w:t>
            </w:r>
            <w:proofErr w:type="spellStart"/>
            <w:r w:rsidR="00660959" w:rsidRPr="00660959">
              <w:rPr>
                <w:sz w:val="18"/>
              </w:rPr>
              <w:t>generarlo</w:t>
            </w:r>
            <w:proofErr w:type="spellEnd"/>
            <w:r w:rsidR="00660959" w:rsidRPr="00660959">
              <w:rPr>
                <w:sz w:val="18"/>
              </w:rPr>
              <w:t>.</w:t>
            </w:r>
          </w:p>
          <w:p w14:paraId="726646B7" w14:textId="32F97594" w:rsidR="00660959" w:rsidRPr="00660959" w:rsidRDefault="00C3625B" w:rsidP="00C3625B">
            <w:pPr>
              <w:numPr>
                <w:ilvl w:val="0"/>
                <w:numId w:val="11"/>
              </w:numPr>
              <w:spacing w:after="0" w:line="240" w:lineRule="auto"/>
              <w:rPr>
                <w:sz w:val="18"/>
                <w:lang w:val="es-CL"/>
              </w:rPr>
            </w:pPr>
            <w:r w:rsidRPr="00660959">
              <w:rPr>
                <w:b/>
                <w:bCs/>
                <w:sz w:val="18"/>
                <w:lang w:val="es-CL"/>
              </w:rPr>
              <w:t>Acción propuesta:</w:t>
            </w:r>
            <w:r w:rsidRPr="00660959">
              <w:rPr>
                <w:sz w:val="18"/>
                <w:lang w:val="es-CL"/>
              </w:rPr>
              <w:t xml:space="preserve"> </w:t>
            </w:r>
            <w:r w:rsidR="00660959" w:rsidRPr="00660959">
              <w:rPr>
                <w:sz w:val="18"/>
              </w:rPr>
              <w:t xml:space="preserve">Crear el </w:t>
            </w:r>
            <w:proofErr w:type="spellStart"/>
            <w:r w:rsidR="00660959" w:rsidRPr="00660959">
              <w:rPr>
                <w:sz w:val="18"/>
              </w:rPr>
              <w:t>gráfico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directamente</w:t>
            </w:r>
            <w:proofErr w:type="spellEnd"/>
            <w:r w:rsidR="00660959" w:rsidRPr="00660959">
              <w:rPr>
                <w:sz w:val="18"/>
              </w:rPr>
              <w:t xml:space="preserve"> a </w:t>
            </w:r>
            <w:proofErr w:type="spellStart"/>
            <w:r w:rsidR="00660959" w:rsidRPr="00660959">
              <w:rPr>
                <w:sz w:val="18"/>
              </w:rPr>
              <w:t>partir</w:t>
            </w:r>
            <w:proofErr w:type="spellEnd"/>
            <w:r w:rsidR="00660959" w:rsidRPr="00660959">
              <w:rPr>
                <w:sz w:val="18"/>
              </w:rPr>
              <w:t xml:space="preserve"> de </w:t>
            </w:r>
            <w:proofErr w:type="spellStart"/>
            <w:r w:rsidR="00660959" w:rsidRPr="00660959">
              <w:rPr>
                <w:sz w:val="18"/>
              </w:rPr>
              <w:t>los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datos</w:t>
            </w:r>
            <w:proofErr w:type="spellEnd"/>
            <w:r w:rsidR="00660959" w:rsidRPr="00660959">
              <w:rPr>
                <w:sz w:val="18"/>
              </w:rPr>
              <w:t xml:space="preserve"> de la </w:t>
            </w:r>
            <w:proofErr w:type="spellStart"/>
            <w:r w:rsidR="00660959" w:rsidRPr="00660959">
              <w:rPr>
                <w:sz w:val="18"/>
              </w:rPr>
              <w:t>planilla</w:t>
            </w:r>
            <w:proofErr w:type="spellEnd"/>
            <w:r w:rsidR="00660959" w:rsidRPr="00660959">
              <w:rPr>
                <w:sz w:val="18"/>
              </w:rPr>
              <w:t xml:space="preserve"> de Excel, de modo </w:t>
            </w:r>
            <w:proofErr w:type="spellStart"/>
            <w:r w:rsidR="00660959" w:rsidRPr="00660959">
              <w:rPr>
                <w:sz w:val="18"/>
              </w:rPr>
              <w:t>que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cualquier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actualización</w:t>
            </w:r>
            <w:proofErr w:type="spellEnd"/>
            <w:r w:rsidR="00660959" w:rsidRPr="00660959">
              <w:rPr>
                <w:sz w:val="18"/>
              </w:rPr>
              <w:t xml:space="preserve"> de </w:t>
            </w:r>
            <w:proofErr w:type="spellStart"/>
            <w:r w:rsidR="00660959" w:rsidRPr="00660959">
              <w:rPr>
                <w:sz w:val="18"/>
              </w:rPr>
              <w:t>los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valores</w:t>
            </w:r>
            <w:proofErr w:type="spellEnd"/>
            <w:r w:rsidR="00660959" w:rsidRPr="00660959">
              <w:rPr>
                <w:sz w:val="18"/>
              </w:rPr>
              <w:t xml:space="preserve"> se </w:t>
            </w:r>
            <w:proofErr w:type="spellStart"/>
            <w:r w:rsidR="00660959" w:rsidRPr="00660959">
              <w:rPr>
                <w:sz w:val="18"/>
              </w:rPr>
              <w:t>refleje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automáticamente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en</w:t>
            </w:r>
            <w:proofErr w:type="spellEnd"/>
            <w:r w:rsidR="00660959" w:rsidRPr="00660959">
              <w:rPr>
                <w:sz w:val="18"/>
              </w:rPr>
              <w:t xml:space="preserve"> la </w:t>
            </w:r>
            <w:proofErr w:type="spellStart"/>
            <w:r w:rsidR="00660959" w:rsidRPr="00660959">
              <w:rPr>
                <w:sz w:val="18"/>
              </w:rPr>
              <w:t>representación</w:t>
            </w:r>
            <w:proofErr w:type="spellEnd"/>
            <w:r w:rsidR="00660959" w:rsidRPr="00660959">
              <w:rPr>
                <w:sz w:val="18"/>
              </w:rPr>
              <w:t xml:space="preserve"> </w:t>
            </w:r>
            <w:proofErr w:type="spellStart"/>
            <w:r w:rsidR="00660959" w:rsidRPr="00660959">
              <w:rPr>
                <w:sz w:val="18"/>
              </w:rPr>
              <w:t>gráfica</w:t>
            </w:r>
            <w:proofErr w:type="spellEnd"/>
            <w:r w:rsidR="00660959" w:rsidRPr="00660959">
              <w:rPr>
                <w:sz w:val="18"/>
              </w:rPr>
              <w:t>.</w:t>
            </w:r>
          </w:p>
          <w:p w14:paraId="7563481B" w14:textId="37D834D7" w:rsidR="00C3625B" w:rsidRPr="00660959" w:rsidRDefault="00C3625B" w:rsidP="00C3625B">
            <w:pPr>
              <w:spacing w:after="0" w:line="240" w:lineRule="auto"/>
              <w:rPr>
                <w:sz w:val="18"/>
              </w:rPr>
            </w:pPr>
            <w:r w:rsidRPr="00C3625B">
              <w:rPr>
                <w:b/>
                <w:bCs/>
                <w:sz w:val="18"/>
                <w:lang w:val="es-CL"/>
              </w:rPr>
              <w:t xml:space="preserve">Problema 3: </w:t>
            </w:r>
            <w:r w:rsidR="00660959" w:rsidRPr="00660959">
              <w:rPr>
                <w:b/>
                <w:bCs/>
                <w:sz w:val="18"/>
              </w:rPr>
              <w:t xml:space="preserve">Falta de </w:t>
            </w:r>
            <w:proofErr w:type="spellStart"/>
            <w:r w:rsidR="00660959" w:rsidRPr="00660959">
              <w:rPr>
                <w:b/>
                <w:bCs/>
                <w:sz w:val="18"/>
              </w:rPr>
              <w:t>unidades</w:t>
            </w:r>
            <w:proofErr w:type="spellEnd"/>
            <w:r w:rsidR="00660959" w:rsidRPr="00660959">
              <w:rPr>
                <w:b/>
                <w:bCs/>
                <w:sz w:val="18"/>
              </w:rPr>
              <w:t xml:space="preserve"> y </w:t>
            </w:r>
            <w:proofErr w:type="spellStart"/>
            <w:r w:rsidR="00660959" w:rsidRPr="00660959">
              <w:rPr>
                <w:b/>
                <w:bCs/>
                <w:sz w:val="18"/>
              </w:rPr>
              <w:t>parámetros</w:t>
            </w:r>
            <w:proofErr w:type="spellEnd"/>
            <w:r w:rsidR="00660959" w:rsidRPr="00660959">
              <w:rPr>
                <w:b/>
                <w:bCs/>
                <w:sz w:val="18"/>
              </w:rPr>
              <w:t xml:space="preserve"> </w:t>
            </w:r>
            <w:proofErr w:type="spellStart"/>
            <w:r w:rsidR="00660959" w:rsidRPr="00660959">
              <w:rPr>
                <w:b/>
                <w:bCs/>
                <w:sz w:val="18"/>
              </w:rPr>
              <w:t>necesarios</w:t>
            </w:r>
            <w:proofErr w:type="spellEnd"/>
            <w:r w:rsidR="00660959" w:rsidRPr="00660959">
              <w:rPr>
                <w:b/>
                <w:bCs/>
                <w:sz w:val="18"/>
              </w:rPr>
              <w:t xml:space="preserve"> para </w:t>
            </w:r>
            <w:proofErr w:type="spellStart"/>
            <w:r w:rsidR="00660959" w:rsidRPr="00660959">
              <w:rPr>
                <w:b/>
                <w:bCs/>
                <w:sz w:val="18"/>
              </w:rPr>
              <w:t>reproducir</w:t>
            </w:r>
            <w:proofErr w:type="spellEnd"/>
            <w:r w:rsidR="00660959" w:rsidRPr="00660959">
              <w:rPr>
                <w:b/>
                <w:bCs/>
                <w:sz w:val="18"/>
              </w:rPr>
              <w:t xml:space="preserve"> </w:t>
            </w:r>
            <w:proofErr w:type="spellStart"/>
            <w:r w:rsidR="00660959" w:rsidRPr="00660959">
              <w:rPr>
                <w:b/>
                <w:bCs/>
                <w:sz w:val="18"/>
              </w:rPr>
              <w:t>los</w:t>
            </w:r>
            <w:proofErr w:type="spellEnd"/>
            <w:r w:rsidR="00660959" w:rsidRPr="00660959">
              <w:rPr>
                <w:b/>
                <w:bCs/>
                <w:sz w:val="18"/>
              </w:rPr>
              <w:t xml:space="preserve"> </w:t>
            </w:r>
            <w:proofErr w:type="spellStart"/>
            <w:r w:rsidR="00660959" w:rsidRPr="00660959">
              <w:rPr>
                <w:b/>
                <w:bCs/>
                <w:sz w:val="18"/>
              </w:rPr>
              <w:t>cálculos</w:t>
            </w:r>
            <w:proofErr w:type="spellEnd"/>
          </w:p>
          <w:p w14:paraId="7CD22014" w14:textId="77777777" w:rsidR="00C3625B" w:rsidRPr="00C3625B" w:rsidRDefault="00C3625B" w:rsidP="00C3625B">
            <w:pPr>
              <w:numPr>
                <w:ilvl w:val="0"/>
                <w:numId w:val="12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Evidencia observada:</w:t>
            </w:r>
            <w:r w:rsidRPr="00C3625B">
              <w:rPr>
                <w:sz w:val="18"/>
                <w:lang w:val="es-CL"/>
              </w:rPr>
              <w:t xml:space="preserve"> Los ejes del gráfico carecen de unidades, el informe señala que falta "completar la referencia del área usada" y las notas mencionan los valores "D=150, H=300" sin indicar a qué unidad corresponden. </w:t>
            </w:r>
          </w:p>
          <w:p w14:paraId="71F24893" w14:textId="77777777" w:rsidR="009D2096" w:rsidRPr="009D2096" w:rsidRDefault="00C3625B" w:rsidP="00C3625B">
            <w:pPr>
              <w:numPr>
                <w:ilvl w:val="0"/>
                <w:numId w:val="12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Riesgo:</w:t>
            </w:r>
            <w:r w:rsidRPr="00C3625B">
              <w:rPr>
                <w:sz w:val="18"/>
                <w:lang w:val="es-CL"/>
              </w:rPr>
              <w:t xml:space="preserve"> </w:t>
            </w:r>
            <w:r w:rsidR="009D2096" w:rsidRPr="009D2096">
              <w:rPr>
                <w:sz w:val="18"/>
              </w:rPr>
              <w:t xml:space="preserve">Sin </w:t>
            </w:r>
            <w:proofErr w:type="spellStart"/>
            <w:r w:rsidR="009D2096" w:rsidRPr="009D2096">
              <w:rPr>
                <w:sz w:val="18"/>
              </w:rPr>
              <w:t>conocer</w:t>
            </w:r>
            <w:proofErr w:type="spellEnd"/>
            <w:r w:rsidR="009D2096" w:rsidRPr="009D2096">
              <w:rPr>
                <w:sz w:val="18"/>
              </w:rPr>
              <w:t xml:space="preserve"> las </w:t>
            </w:r>
            <w:proofErr w:type="spellStart"/>
            <w:r w:rsidR="009D2096" w:rsidRPr="009D2096">
              <w:rPr>
                <w:sz w:val="18"/>
              </w:rPr>
              <w:t>unidades</w:t>
            </w:r>
            <w:proofErr w:type="spellEnd"/>
            <w:r w:rsidR="009D2096" w:rsidRPr="009D2096">
              <w:rPr>
                <w:sz w:val="18"/>
              </w:rPr>
              <w:t xml:space="preserve">, el </w:t>
            </w:r>
            <w:proofErr w:type="spellStart"/>
            <w:r w:rsidR="009D2096" w:rsidRPr="009D2096">
              <w:rPr>
                <w:sz w:val="18"/>
              </w:rPr>
              <w:t>área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utilizada</w:t>
            </w:r>
            <w:proofErr w:type="spellEnd"/>
            <w:r w:rsidR="009D2096" w:rsidRPr="009D2096">
              <w:rPr>
                <w:sz w:val="18"/>
              </w:rPr>
              <w:t xml:space="preserve"> y la </w:t>
            </w:r>
            <w:proofErr w:type="spellStart"/>
            <w:r w:rsidR="009D2096" w:rsidRPr="009D2096">
              <w:rPr>
                <w:sz w:val="18"/>
              </w:rPr>
              <w:t>fórmula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aplicada</w:t>
            </w:r>
            <w:proofErr w:type="spellEnd"/>
            <w:r w:rsidR="009D2096" w:rsidRPr="009D2096">
              <w:rPr>
                <w:sz w:val="18"/>
              </w:rPr>
              <w:t xml:space="preserve">, no es </w:t>
            </w:r>
            <w:proofErr w:type="spellStart"/>
            <w:r w:rsidR="009D2096" w:rsidRPr="009D2096">
              <w:rPr>
                <w:sz w:val="18"/>
              </w:rPr>
              <w:t>posible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interpretar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ni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verificar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correctamente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los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resultados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obtenidos</w:t>
            </w:r>
            <w:proofErr w:type="spellEnd"/>
            <w:r w:rsidR="009D2096" w:rsidRPr="009D2096">
              <w:rPr>
                <w:sz w:val="18"/>
              </w:rPr>
              <w:t xml:space="preserve">. Esto </w:t>
            </w:r>
            <w:proofErr w:type="spellStart"/>
            <w:r w:rsidR="009D2096" w:rsidRPr="009D2096">
              <w:rPr>
                <w:sz w:val="18"/>
              </w:rPr>
              <w:t>afecta</w:t>
            </w:r>
            <w:proofErr w:type="spellEnd"/>
            <w:r w:rsidR="009D2096" w:rsidRPr="009D2096">
              <w:rPr>
                <w:sz w:val="18"/>
              </w:rPr>
              <w:t xml:space="preserve"> la </w:t>
            </w:r>
            <w:proofErr w:type="spellStart"/>
            <w:r w:rsidR="009D2096" w:rsidRPr="009D2096">
              <w:rPr>
                <w:sz w:val="18"/>
              </w:rPr>
              <w:t>reproducibilidad</w:t>
            </w:r>
            <w:proofErr w:type="spellEnd"/>
            <w:r w:rsidR="009D2096" w:rsidRPr="009D2096">
              <w:rPr>
                <w:sz w:val="18"/>
              </w:rPr>
              <w:t xml:space="preserve"> y la </w:t>
            </w:r>
            <w:proofErr w:type="spellStart"/>
            <w:r w:rsidR="009D2096" w:rsidRPr="009D2096">
              <w:rPr>
                <w:sz w:val="18"/>
              </w:rPr>
              <w:t>validez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técnica</w:t>
            </w:r>
            <w:proofErr w:type="spellEnd"/>
            <w:r w:rsidR="009D2096" w:rsidRPr="009D2096">
              <w:rPr>
                <w:sz w:val="18"/>
              </w:rPr>
              <w:t xml:space="preserve"> de </w:t>
            </w:r>
            <w:proofErr w:type="spellStart"/>
            <w:r w:rsidR="009D2096" w:rsidRPr="009D2096">
              <w:rPr>
                <w:sz w:val="18"/>
              </w:rPr>
              <w:t>los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cálculos</w:t>
            </w:r>
            <w:proofErr w:type="spellEnd"/>
            <w:r w:rsidR="009D2096" w:rsidRPr="009D2096">
              <w:rPr>
                <w:sz w:val="18"/>
              </w:rPr>
              <w:t>.</w:t>
            </w:r>
          </w:p>
          <w:p w14:paraId="5D94C1AD" w14:textId="7E252466" w:rsidR="009D2096" w:rsidRPr="009D2096" w:rsidRDefault="00C3625B" w:rsidP="00C3625B">
            <w:pPr>
              <w:numPr>
                <w:ilvl w:val="0"/>
                <w:numId w:val="12"/>
              </w:numPr>
              <w:spacing w:after="0" w:line="240" w:lineRule="auto"/>
              <w:rPr>
                <w:sz w:val="18"/>
                <w:lang w:val="es-CL"/>
              </w:rPr>
            </w:pPr>
            <w:r w:rsidRPr="009D2096">
              <w:rPr>
                <w:b/>
                <w:bCs/>
                <w:sz w:val="18"/>
                <w:lang w:val="es-CL"/>
              </w:rPr>
              <w:t>Acción propuesta:</w:t>
            </w:r>
            <w:r w:rsidRPr="009D2096">
              <w:rPr>
                <w:sz w:val="18"/>
                <w:lang w:val="es-CL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Incorporar</w:t>
            </w:r>
            <w:proofErr w:type="spellEnd"/>
            <w:r w:rsidR="009D2096" w:rsidRPr="009D2096">
              <w:rPr>
                <w:sz w:val="18"/>
              </w:rPr>
              <w:t xml:space="preserve"> las </w:t>
            </w:r>
            <w:proofErr w:type="spellStart"/>
            <w:r w:rsidR="009D2096" w:rsidRPr="009D2096">
              <w:rPr>
                <w:sz w:val="18"/>
              </w:rPr>
              <w:t>unidades</w:t>
            </w:r>
            <w:proofErr w:type="spellEnd"/>
            <w:r w:rsidR="009D2096" w:rsidRPr="009D2096">
              <w:rPr>
                <w:sz w:val="18"/>
              </w:rPr>
              <w:t xml:space="preserve"> y </w:t>
            </w:r>
            <w:proofErr w:type="spellStart"/>
            <w:r w:rsidR="009D2096" w:rsidRPr="009D2096">
              <w:rPr>
                <w:sz w:val="18"/>
              </w:rPr>
              <w:t>los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parámetros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utilizados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en</w:t>
            </w:r>
            <w:proofErr w:type="spellEnd"/>
            <w:r w:rsidR="009D2096" w:rsidRPr="009D2096">
              <w:rPr>
                <w:sz w:val="18"/>
              </w:rPr>
              <w:t xml:space="preserve"> la </w:t>
            </w:r>
            <w:proofErr w:type="spellStart"/>
            <w:r w:rsidR="009D2096" w:rsidRPr="009D2096">
              <w:rPr>
                <w:sz w:val="18"/>
              </w:rPr>
              <w:t>documentación</w:t>
            </w:r>
            <w:proofErr w:type="spellEnd"/>
            <w:r w:rsidR="009D2096" w:rsidRPr="009D2096">
              <w:rPr>
                <w:sz w:val="18"/>
              </w:rPr>
              <w:t xml:space="preserve">, </w:t>
            </w:r>
            <w:proofErr w:type="spellStart"/>
            <w:r w:rsidR="009D2096" w:rsidRPr="009D2096">
              <w:rPr>
                <w:sz w:val="18"/>
              </w:rPr>
              <w:t>especificar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claramente</w:t>
            </w:r>
            <w:proofErr w:type="spellEnd"/>
            <w:r w:rsidR="009D2096" w:rsidRPr="009D2096">
              <w:rPr>
                <w:sz w:val="18"/>
              </w:rPr>
              <w:t xml:space="preserve"> el </w:t>
            </w:r>
            <w:proofErr w:type="spellStart"/>
            <w:r w:rsidR="009D2096" w:rsidRPr="009D2096">
              <w:rPr>
                <w:sz w:val="18"/>
              </w:rPr>
              <w:t>cálculo</w:t>
            </w:r>
            <w:proofErr w:type="spellEnd"/>
            <w:r w:rsidR="009D2096" w:rsidRPr="009D2096">
              <w:rPr>
                <w:sz w:val="18"/>
              </w:rPr>
              <w:t xml:space="preserve"> del </w:t>
            </w:r>
            <w:proofErr w:type="spellStart"/>
            <w:r w:rsidR="009D2096" w:rsidRPr="009D2096">
              <w:rPr>
                <w:sz w:val="18"/>
              </w:rPr>
              <w:t>área</w:t>
            </w:r>
            <w:proofErr w:type="spellEnd"/>
            <w:r w:rsidR="009D2096" w:rsidRPr="009D2096">
              <w:rPr>
                <w:sz w:val="18"/>
              </w:rPr>
              <w:t xml:space="preserve"> de la </w:t>
            </w:r>
            <w:proofErr w:type="spellStart"/>
            <w:r w:rsidR="009D2096" w:rsidRPr="009D2096">
              <w:rPr>
                <w:sz w:val="18"/>
              </w:rPr>
              <w:t>probeta</w:t>
            </w:r>
            <w:proofErr w:type="spellEnd"/>
            <w:r w:rsidR="009D2096" w:rsidRPr="009D2096">
              <w:rPr>
                <w:sz w:val="18"/>
              </w:rPr>
              <w:t xml:space="preserve"> y </w:t>
            </w:r>
            <w:proofErr w:type="spellStart"/>
            <w:r w:rsidR="009D2096" w:rsidRPr="009D2096">
              <w:rPr>
                <w:sz w:val="18"/>
              </w:rPr>
              <w:t>dejar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estos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datos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integrados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en</w:t>
            </w:r>
            <w:proofErr w:type="spellEnd"/>
            <w:r w:rsidR="009D2096" w:rsidRPr="009D2096">
              <w:rPr>
                <w:sz w:val="18"/>
              </w:rPr>
              <w:t xml:space="preserve"> el </w:t>
            </w:r>
            <w:proofErr w:type="spellStart"/>
            <w:r w:rsidR="009D2096" w:rsidRPr="009D2096">
              <w:rPr>
                <w:sz w:val="18"/>
              </w:rPr>
              <w:t>proceso</w:t>
            </w:r>
            <w:proofErr w:type="spellEnd"/>
            <w:r w:rsidR="009D2096" w:rsidRPr="009D2096">
              <w:rPr>
                <w:sz w:val="18"/>
              </w:rPr>
              <w:t xml:space="preserve"> de </w:t>
            </w:r>
            <w:proofErr w:type="spellStart"/>
            <w:r w:rsidR="009D2096" w:rsidRPr="009D2096">
              <w:rPr>
                <w:sz w:val="18"/>
              </w:rPr>
              <w:t>cálculo</w:t>
            </w:r>
            <w:proofErr w:type="spellEnd"/>
            <w:r w:rsidR="009D2096" w:rsidRPr="009D2096">
              <w:rPr>
                <w:sz w:val="18"/>
              </w:rPr>
              <w:t xml:space="preserve"> de Excel.</w:t>
            </w:r>
          </w:p>
          <w:p w14:paraId="01808ADA" w14:textId="77777777" w:rsidR="009D2096" w:rsidRPr="009D2096" w:rsidRDefault="00C3625B" w:rsidP="009D2096">
            <w:p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 xml:space="preserve">Problema 4: </w:t>
            </w:r>
            <w:r w:rsidR="009D2096" w:rsidRPr="009D2096">
              <w:rPr>
                <w:b/>
                <w:bCs/>
                <w:sz w:val="18"/>
              </w:rPr>
              <w:t xml:space="preserve">Falta de </w:t>
            </w:r>
            <w:proofErr w:type="spellStart"/>
            <w:r w:rsidR="009D2096" w:rsidRPr="009D2096">
              <w:rPr>
                <w:b/>
                <w:bCs/>
                <w:sz w:val="18"/>
              </w:rPr>
              <w:t>registro</w:t>
            </w:r>
            <w:proofErr w:type="spellEnd"/>
            <w:r w:rsidR="009D2096" w:rsidRPr="009D2096">
              <w:rPr>
                <w:b/>
                <w:bCs/>
                <w:sz w:val="18"/>
              </w:rPr>
              <w:t xml:space="preserve"> del </w:t>
            </w:r>
            <w:proofErr w:type="spellStart"/>
            <w:r w:rsidR="009D2096" w:rsidRPr="009D2096">
              <w:rPr>
                <w:b/>
                <w:bCs/>
                <w:sz w:val="18"/>
              </w:rPr>
              <w:t>uso</w:t>
            </w:r>
            <w:proofErr w:type="spellEnd"/>
            <w:r w:rsidR="009D2096" w:rsidRPr="009D2096">
              <w:rPr>
                <w:b/>
                <w:bCs/>
                <w:sz w:val="18"/>
              </w:rPr>
              <w:t xml:space="preserve"> de </w:t>
            </w:r>
            <w:proofErr w:type="spellStart"/>
            <w:r w:rsidR="009D2096" w:rsidRPr="009D2096">
              <w:rPr>
                <w:b/>
                <w:bCs/>
                <w:sz w:val="18"/>
              </w:rPr>
              <w:t>Inteligencia</w:t>
            </w:r>
            <w:proofErr w:type="spellEnd"/>
            <w:r w:rsidR="009D2096" w:rsidRPr="009D2096">
              <w:rPr>
                <w:b/>
                <w:bCs/>
                <w:sz w:val="18"/>
              </w:rPr>
              <w:t xml:space="preserve"> Artificial</w:t>
            </w:r>
          </w:p>
          <w:p w14:paraId="21FF9926" w14:textId="5C27E4C7" w:rsidR="00C3625B" w:rsidRPr="00C3625B" w:rsidRDefault="00C3625B" w:rsidP="00C3625B">
            <w:pPr>
              <w:numPr>
                <w:ilvl w:val="0"/>
                <w:numId w:val="13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Evidencia observada:</w:t>
            </w:r>
            <w:r w:rsidRPr="00C3625B">
              <w:rPr>
                <w:sz w:val="18"/>
                <w:lang w:val="es-CL"/>
              </w:rPr>
              <w:t xml:space="preserve"> El informe final indica que "parte de la redacción se apoyó con un asistente de IA, pero no se registró qué fragmentos se utilizaron", y el documento USO_IA_sin_completar.md está completamente en blanco. </w:t>
            </w:r>
          </w:p>
          <w:p w14:paraId="65A31075" w14:textId="33EE01E5" w:rsidR="00C3625B" w:rsidRPr="00C3625B" w:rsidRDefault="00C3625B" w:rsidP="00C3625B">
            <w:pPr>
              <w:numPr>
                <w:ilvl w:val="0"/>
                <w:numId w:val="13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Riesgo:</w:t>
            </w:r>
            <w:r w:rsidRPr="00C3625B">
              <w:rPr>
                <w:sz w:val="18"/>
                <w:lang w:val="es-CL"/>
              </w:rPr>
              <w:t xml:space="preserve"> </w:t>
            </w:r>
            <w:r w:rsidR="009D2096" w:rsidRPr="009D2096">
              <w:rPr>
                <w:sz w:val="18"/>
              </w:rPr>
              <w:t xml:space="preserve">La </w:t>
            </w:r>
            <w:proofErr w:type="spellStart"/>
            <w:r w:rsidR="009D2096" w:rsidRPr="009D2096">
              <w:rPr>
                <w:sz w:val="18"/>
              </w:rPr>
              <w:t>ausencia</w:t>
            </w:r>
            <w:proofErr w:type="spellEnd"/>
            <w:r w:rsidR="009D2096" w:rsidRPr="009D2096">
              <w:rPr>
                <w:sz w:val="18"/>
              </w:rPr>
              <w:t xml:space="preserve"> de un </w:t>
            </w:r>
            <w:proofErr w:type="spellStart"/>
            <w:r w:rsidR="009D2096" w:rsidRPr="009D2096">
              <w:rPr>
                <w:sz w:val="18"/>
              </w:rPr>
              <w:t>registro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detallado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dificulta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distinguir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qué</w:t>
            </w:r>
            <w:proofErr w:type="spellEnd"/>
            <w:r w:rsidR="009D2096" w:rsidRPr="009D2096">
              <w:rPr>
                <w:sz w:val="18"/>
              </w:rPr>
              <w:t xml:space="preserve"> partes </w:t>
            </w:r>
            <w:proofErr w:type="spellStart"/>
            <w:r w:rsidR="009D2096" w:rsidRPr="009D2096">
              <w:rPr>
                <w:sz w:val="18"/>
              </w:rPr>
              <w:t>corresponden</w:t>
            </w:r>
            <w:proofErr w:type="spellEnd"/>
            <w:r w:rsidR="009D2096" w:rsidRPr="009D2096">
              <w:rPr>
                <w:sz w:val="18"/>
              </w:rPr>
              <w:t xml:space="preserve"> a </w:t>
            </w:r>
            <w:proofErr w:type="spellStart"/>
            <w:r w:rsidR="009D2096" w:rsidRPr="009D2096">
              <w:rPr>
                <w:sz w:val="18"/>
              </w:rPr>
              <w:t>elaboración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propia</w:t>
            </w:r>
            <w:proofErr w:type="spellEnd"/>
            <w:r w:rsidR="009D2096" w:rsidRPr="009D2096">
              <w:rPr>
                <w:sz w:val="18"/>
              </w:rPr>
              <w:t xml:space="preserve"> y </w:t>
            </w:r>
            <w:proofErr w:type="spellStart"/>
            <w:r w:rsidR="009D2096" w:rsidRPr="009D2096">
              <w:rPr>
                <w:sz w:val="18"/>
              </w:rPr>
              <w:t>cuáles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fueron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apoyadas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por</w:t>
            </w:r>
            <w:proofErr w:type="spellEnd"/>
            <w:r w:rsidR="009D2096" w:rsidRPr="009D2096">
              <w:rPr>
                <w:sz w:val="18"/>
              </w:rPr>
              <w:t xml:space="preserve"> IA, </w:t>
            </w:r>
            <w:proofErr w:type="spellStart"/>
            <w:r w:rsidR="009D2096" w:rsidRPr="009D2096">
              <w:rPr>
                <w:sz w:val="18"/>
              </w:rPr>
              <w:t>además</w:t>
            </w:r>
            <w:proofErr w:type="spellEnd"/>
            <w:r w:rsidR="009D2096" w:rsidRPr="009D2096">
              <w:rPr>
                <w:sz w:val="18"/>
              </w:rPr>
              <w:t xml:space="preserve"> de </w:t>
            </w:r>
            <w:proofErr w:type="spellStart"/>
            <w:r w:rsidR="009D2096" w:rsidRPr="009D2096">
              <w:rPr>
                <w:sz w:val="18"/>
              </w:rPr>
              <w:t>impedir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conocer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cómo</w:t>
            </w:r>
            <w:proofErr w:type="spellEnd"/>
            <w:r w:rsidR="009D2096" w:rsidRPr="009D2096">
              <w:rPr>
                <w:sz w:val="18"/>
              </w:rPr>
              <w:t xml:space="preserve"> se </w:t>
            </w:r>
            <w:proofErr w:type="spellStart"/>
            <w:r w:rsidR="009D2096" w:rsidRPr="009D2096">
              <w:rPr>
                <w:sz w:val="18"/>
              </w:rPr>
              <w:t>verificó</w:t>
            </w:r>
            <w:proofErr w:type="spellEnd"/>
            <w:r w:rsidR="009D2096" w:rsidRPr="009D2096">
              <w:rPr>
                <w:sz w:val="18"/>
              </w:rPr>
              <w:t xml:space="preserve"> la </w:t>
            </w:r>
            <w:proofErr w:type="spellStart"/>
            <w:r w:rsidR="009D2096" w:rsidRPr="009D2096">
              <w:rPr>
                <w:sz w:val="18"/>
              </w:rPr>
              <w:t>información</w:t>
            </w:r>
            <w:proofErr w:type="spellEnd"/>
            <w:r w:rsidR="009D2096" w:rsidRPr="009D2096">
              <w:rPr>
                <w:sz w:val="18"/>
              </w:rPr>
              <w:t xml:space="preserve"> </w:t>
            </w:r>
            <w:proofErr w:type="spellStart"/>
            <w:r w:rsidR="009D2096" w:rsidRPr="009D2096">
              <w:rPr>
                <w:sz w:val="18"/>
              </w:rPr>
              <w:t>generada</w:t>
            </w:r>
            <w:proofErr w:type="spellEnd"/>
            <w:r w:rsidRPr="00C3625B">
              <w:rPr>
                <w:sz w:val="18"/>
                <w:lang w:val="es-CL"/>
              </w:rPr>
              <w:t>.</w:t>
            </w:r>
          </w:p>
          <w:p w14:paraId="3BBB478C" w14:textId="77777777" w:rsidR="00C3625B" w:rsidRPr="00C3625B" w:rsidRDefault="00C3625B" w:rsidP="00C3625B">
            <w:pPr>
              <w:numPr>
                <w:ilvl w:val="0"/>
                <w:numId w:val="13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Acción propuesta:</w:t>
            </w:r>
            <w:r w:rsidRPr="00C3625B">
              <w:rPr>
                <w:sz w:val="18"/>
                <w:lang w:val="es-CL"/>
              </w:rPr>
              <w:t xml:space="preserve"> Completar el archivo de declaración detallando la herramienta utilizada, el propósito, la salida incorporada y cómo se verificó la validez de dicha información.</w:t>
            </w:r>
          </w:p>
          <w:p w14:paraId="494E7483" w14:textId="3DCA9848" w:rsidR="00C3625B" w:rsidRPr="00C3625B" w:rsidRDefault="00C3625B" w:rsidP="00C3625B">
            <w:p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 xml:space="preserve">Problema 5: </w:t>
            </w:r>
            <w:r w:rsidR="00B91350" w:rsidRPr="00B91350">
              <w:rPr>
                <w:b/>
                <w:bCs/>
                <w:sz w:val="18"/>
              </w:rPr>
              <w:t xml:space="preserve">Organización </w:t>
            </w:r>
            <w:proofErr w:type="spellStart"/>
            <w:r w:rsidR="00B91350" w:rsidRPr="00B91350">
              <w:rPr>
                <w:b/>
                <w:bCs/>
                <w:sz w:val="18"/>
              </w:rPr>
              <w:t>insuficiente</w:t>
            </w:r>
            <w:proofErr w:type="spellEnd"/>
            <w:r w:rsidR="00B91350" w:rsidRPr="00B91350">
              <w:rPr>
                <w:b/>
                <w:bCs/>
                <w:sz w:val="18"/>
              </w:rPr>
              <w:t xml:space="preserve"> de </w:t>
            </w:r>
            <w:proofErr w:type="spellStart"/>
            <w:r w:rsidR="00B91350" w:rsidRPr="00B91350">
              <w:rPr>
                <w:b/>
                <w:bCs/>
                <w:sz w:val="18"/>
              </w:rPr>
              <w:t>los</w:t>
            </w:r>
            <w:proofErr w:type="spellEnd"/>
            <w:r w:rsidR="00B91350" w:rsidRPr="00B91350">
              <w:rPr>
                <w:b/>
                <w:bCs/>
                <w:sz w:val="18"/>
              </w:rPr>
              <w:t xml:space="preserve"> </w:t>
            </w:r>
            <w:proofErr w:type="spellStart"/>
            <w:r w:rsidR="00B91350" w:rsidRPr="00B91350">
              <w:rPr>
                <w:b/>
                <w:bCs/>
                <w:sz w:val="18"/>
              </w:rPr>
              <w:t>archivos</w:t>
            </w:r>
            <w:proofErr w:type="spellEnd"/>
            <w:r w:rsidR="00B91350" w:rsidRPr="00B91350">
              <w:rPr>
                <w:b/>
                <w:bCs/>
                <w:sz w:val="18"/>
              </w:rPr>
              <w:t xml:space="preserve"> del </w:t>
            </w:r>
            <w:proofErr w:type="spellStart"/>
            <w:r w:rsidR="00B91350" w:rsidRPr="00B91350">
              <w:rPr>
                <w:b/>
                <w:bCs/>
                <w:sz w:val="18"/>
              </w:rPr>
              <w:t>proyecto</w:t>
            </w:r>
            <w:proofErr w:type="spellEnd"/>
          </w:p>
          <w:p w14:paraId="61D8B1B6" w14:textId="7423F035" w:rsidR="00C3625B" w:rsidRPr="00C3625B" w:rsidRDefault="00C3625B" w:rsidP="00C3625B">
            <w:pPr>
              <w:numPr>
                <w:ilvl w:val="0"/>
                <w:numId w:val="14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Evidencia observada:</w:t>
            </w:r>
            <w:r w:rsidRPr="00C3625B">
              <w:rPr>
                <w:sz w:val="18"/>
                <w:lang w:val="es-CL"/>
              </w:rPr>
              <w:t xml:space="preserve"> </w:t>
            </w:r>
            <w:r w:rsidR="00B91350" w:rsidRPr="00B91350">
              <w:rPr>
                <w:sz w:val="18"/>
              </w:rPr>
              <w:t xml:space="preserve">Los </w:t>
            </w:r>
            <w:proofErr w:type="spellStart"/>
            <w:r w:rsidR="00B91350" w:rsidRPr="00B91350">
              <w:rPr>
                <w:sz w:val="18"/>
              </w:rPr>
              <w:t>archivos</w:t>
            </w:r>
            <w:proofErr w:type="spellEnd"/>
            <w:r w:rsidR="00B91350" w:rsidRPr="00B91350">
              <w:rPr>
                <w:sz w:val="18"/>
              </w:rPr>
              <w:t xml:space="preserve"> de </w:t>
            </w:r>
            <w:proofErr w:type="spellStart"/>
            <w:r w:rsidR="00B91350" w:rsidRPr="00B91350">
              <w:rPr>
                <w:sz w:val="18"/>
              </w:rPr>
              <w:t>datos</w:t>
            </w:r>
            <w:proofErr w:type="spellEnd"/>
            <w:r w:rsidR="00B91350" w:rsidRPr="00B91350">
              <w:rPr>
                <w:sz w:val="18"/>
              </w:rPr>
              <w:t xml:space="preserve">, </w:t>
            </w:r>
            <w:proofErr w:type="spellStart"/>
            <w:r w:rsidR="00B91350" w:rsidRPr="00B91350">
              <w:rPr>
                <w:sz w:val="18"/>
              </w:rPr>
              <w:t>análisis</w:t>
            </w:r>
            <w:proofErr w:type="spellEnd"/>
            <w:r w:rsidR="00B91350" w:rsidRPr="00B91350">
              <w:rPr>
                <w:sz w:val="18"/>
              </w:rPr>
              <w:t xml:space="preserve">, </w:t>
            </w:r>
            <w:proofErr w:type="spellStart"/>
            <w:r w:rsidR="00B91350" w:rsidRPr="00B91350">
              <w:rPr>
                <w:sz w:val="18"/>
              </w:rPr>
              <w:t>imágenes</w:t>
            </w:r>
            <w:proofErr w:type="spellEnd"/>
            <w:r w:rsidR="00B91350" w:rsidRPr="00B91350">
              <w:rPr>
                <w:sz w:val="18"/>
              </w:rPr>
              <w:t xml:space="preserve"> y </w:t>
            </w:r>
            <w:proofErr w:type="spellStart"/>
            <w:r w:rsidR="00B91350" w:rsidRPr="00B91350">
              <w:rPr>
                <w:sz w:val="18"/>
              </w:rPr>
              <w:t>documentos</w:t>
            </w:r>
            <w:proofErr w:type="spellEnd"/>
            <w:r w:rsidR="00B91350" w:rsidRPr="00B91350">
              <w:rPr>
                <w:sz w:val="18"/>
              </w:rPr>
              <w:t xml:space="preserve"> se </w:t>
            </w:r>
            <w:proofErr w:type="spellStart"/>
            <w:r w:rsidR="00B91350" w:rsidRPr="00B91350">
              <w:rPr>
                <w:sz w:val="18"/>
              </w:rPr>
              <w:t>encuentran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almacenados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conjuntamente</w:t>
            </w:r>
            <w:proofErr w:type="spellEnd"/>
            <w:r w:rsidR="00B91350" w:rsidRPr="00B91350">
              <w:rPr>
                <w:sz w:val="18"/>
              </w:rPr>
              <w:t xml:space="preserve">, sin </w:t>
            </w:r>
            <w:proofErr w:type="spellStart"/>
            <w:r w:rsidR="00B91350" w:rsidRPr="00B91350">
              <w:rPr>
                <w:sz w:val="18"/>
              </w:rPr>
              <w:t>una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estructura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que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los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clasifique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según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su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función</w:t>
            </w:r>
            <w:proofErr w:type="spellEnd"/>
            <w:r w:rsidR="00B91350" w:rsidRPr="00B91350">
              <w:rPr>
                <w:sz w:val="18"/>
              </w:rPr>
              <w:t>.</w:t>
            </w:r>
          </w:p>
          <w:p w14:paraId="51267114" w14:textId="7DCA3A71" w:rsidR="00C3625B" w:rsidRPr="00C3625B" w:rsidRDefault="00C3625B" w:rsidP="00C3625B">
            <w:pPr>
              <w:numPr>
                <w:ilvl w:val="0"/>
                <w:numId w:val="14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Riesgo:</w:t>
            </w:r>
            <w:r w:rsidRPr="00C3625B">
              <w:rPr>
                <w:sz w:val="18"/>
                <w:lang w:val="es-CL"/>
              </w:rPr>
              <w:t xml:space="preserve"> </w:t>
            </w:r>
            <w:r w:rsidR="00B91350" w:rsidRPr="00B91350">
              <w:rPr>
                <w:sz w:val="18"/>
              </w:rPr>
              <w:t xml:space="preserve">Esta </w:t>
            </w:r>
            <w:proofErr w:type="spellStart"/>
            <w:r w:rsidR="00B91350" w:rsidRPr="00B91350">
              <w:rPr>
                <w:sz w:val="18"/>
              </w:rPr>
              <w:t>organización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dificulta</w:t>
            </w:r>
            <w:proofErr w:type="spellEnd"/>
            <w:r w:rsidR="00B91350" w:rsidRPr="00B91350">
              <w:rPr>
                <w:sz w:val="18"/>
              </w:rPr>
              <w:t xml:space="preserve"> la </w:t>
            </w:r>
            <w:proofErr w:type="spellStart"/>
            <w:r w:rsidR="00B91350" w:rsidRPr="00B91350">
              <w:rPr>
                <w:sz w:val="18"/>
              </w:rPr>
              <w:t>navegación</w:t>
            </w:r>
            <w:proofErr w:type="spellEnd"/>
            <w:r w:rsidR="00B91350" w:rsidRPr="00B91350">
              <w:rPr>
                <w:sz w:val="18"/>
              </w:rPr>
              <w:t xml:space="preserve">, el </w:t>
            </w:r>
            <w:proofErr w:type="spellStart"/>
            <w:r w:rsidR="00B91350" w:rsidRPr="00B91350">
              <w:rPr>
                <w:sz w:val="18"/>
              </w:rPr>
              <w:t>seguimiento</w:t>
            </w:r>
            <w:proofErr w:type="spellEnd"/>
            <w:r w:rsidR="00B91350" w:rsidRPr="00B91350">
              <w:rPr>
                <w:sz w:val="18"/>
              </w:rPr>
              <w:t xml:space="preserve"> del </w:t>
            </w:r>
            <w:proofErr w:type="spellStart"/>
            <w:r w:rsidR="00B91350" w:rsidRPr="00B91350">
              <w:rPr>
                <w:sz w:val="18"/>
              </w:rPr>
              <w:t>trabajo</w:t>
            </w:r>
            <w:proofErr w:type="spellEnd"/>
            <w:r w:rsidR="00B91350" w:rsidRPr="00B91350">
              <w:rPr>
                <w:sz w:val="18"/>
              </w:rPr>
              <w:t xml:space="preserve"> y la </w:t>
            </w:r>
            <w:proofErr w:type="spellStart"/>
            <w:r w:rsidR="00B91350" w:rsidRPr="00B91350">
              <w:rPr>
                <w:sz w:val="18"/>
              </w:rPr>
              <w:t>comprensión</w:t>
            </w:r>
            <w:proofErr w:type="spellEnd"/>
            <w:r w:rsidR="00B91350" w:rsidRPr="00B91350">
              <w:rPr>
                <w:sz w:val="18"/>
              </w:rPr>
              <w:t xml:space="preserve"> del </w:t>
            </w:r>
            <w:proofErr w:type="spellStart"/>
            <w:r w:rsidR="00B91350" w:rsidRPr="00B91350">
              <w:rPr>
                <w:sz w:val="18"/>
              </w:rPr>
              <w:t>proyecto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por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parte</w:t>
            </w:r>
            <w:proofErr w:type="spellEnd"/>
            <w:r w:rsidR="00B91350" w:rsidRPr="00B91350">
              <w:rPr>
                <w:sz w:val="18"/>
              </w:rPr>
              <w:t xml:space="preserve"> de </w:t>
            </w:r>
            <w:proofErr w:type="spellStart"/>
            <w:r w:rsidR="00B91350" w:rsidRPr="00B91350">
              <w:rPr>
                <w:sz w:val="18"/>
              </w:rPr>
              <w:t>otras</w:t>
            </w:r>
            <w:proofErr w:type="spellEnd"/>
            <w:r w:rsidR="00B91350" w:rsidRPr="00B91350">
              <w:rPr>
                <w:sz w:val="18"/>
              </w:rPr>
              <w:t xml:space="preserve"> personas </w:t>
            </w:r>
            <w:proofErr w:type="spellStart"/>
            <w:r w:rsidR="00B91350" w:rsidRPr="00B91350">
              <w:rPr>
                <w:sz w:val="18"/>
              </w:rPr>
              <w:t>que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necesiten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revisarlo</w:t>
            </w:r>
            <w:proofErr w:type="spellEnd"/>
            <w:r w:rsidR="00B91350" w:rsidRPr="00B91350">
              <w:rPr>
                <w:sz w:val="18"/>
              </w:rPr>
              <w:t xml:space="preserve"> o </w:t>
            </w:r>
            <w:proofErr w:type="spellStart"/>
            <w:r w:rsidR="00B91350" w:rsidRPr="00B91350">
              <w:rPr>
                <w:sz w:val="18"/>
              </w:rPr>
              <w:t>continuarlo</w:t>
            </w:r>
            <w:proofErr w:type="spellEnd"/>
            <w:r w:rsidR="00B91350" w:rsidRPr="00B91350">
              <w:rPr>
                <w:sz w:val="18"/>
              </w:rPr>
              <w:t>.</w:t>
            </w:r>
          </w:p>
          <w:p w14:paraId="4ACCDD90" w14:textId="6D671866" w:rsidR="00C3625B" w:rsidRPr="00C3625B" w:rsidRDefault="00C3625B" w:rsidP="00C3625B">
            <w:pPr>
              <w:numPr>
                <w:ilvl w:val="0"/>
                <w:numId w:val="14"/>
              </w:numPr>
              <w:spacing w:after="0" w:line="240" w:lineRule="auto"/>
              <w:rPr>
                <w:sz w:val="18"/>
                <w:lang w:val="es-CL"/>
              </w:rPr>
            </w:pPr>
            <w:r w:rsidRPr="00C3625B">
              <w:rPr>
                <w:b/>
                <w:bCs/>
                <w:sz w:val="18"/>
                <w:lang w:val="es-CL"/>
              </w:rPr>
              <w:t>Acción propuesta:</w:t>
            </w:r>
            <w:r w:rsidRPr="00C3625B">
              <w:rPr>
                <w:sz w:val="18"/>
                <w:lang w:val="es-CL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Organizar</w:t>
            </w:r>
            <w:proofErr w:type="spellEnd"/>
            <w:r w:rsidR="00B91350" w:rsidRPr="00B91350">
              <w:rPr>
                <w:sz w:val="18"/>
              </w:rPr>
              <w:t xml:space="preserve"> el </w:t>
            </w:r>
            <w:proofErr w:type="spellStart"/>
            <w:r w:rsidR="00B91350" w:rsidRPr="00B91350">
              <w:rPr>
                <w:sz w:val="18"/>
              </w:rPr>
              <w:t>repositorio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mediante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carpetas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diferenciadas</w:t>
            </w:r>
            <w:proofErr w:type="spellEnd"/>
            <w:r w:rsidR="00B91350" w:rsidRPr="00B91350">
              <w:rPr>
                <w:sz w:val="18"/>
              </w:rPr>
              <w:t xml:space="preserve">, </w:t>
            </w:r>
            <w:proofErr w:type="spellStart"/>
            <w:r w:rsidR="00B91350" w:rsidRPr="00B91350">
              <w:rPr>
                <w:sz w:val="18"/>
              </w:rPr>
              <w:t>por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ejemplo</w:t>
            </w:r>
            <w:proofErr w:type="spellEnd"/>
            <w:r w:rsidR="00B91350" w:rsidRPr="00B91350">
              <w:rPr>
                <w:sz w:val="18"/>
              </w:rPr>
              <w:t xml:space="preserve"> /</w:t>
            </w:r>
            <w:proofErr w:type="spellStart"/>
            <w:r w:rsidR="00B91350" w:rsidRPr="00B91350">
              <w:rPr>
                <w:sz w:val="18"/>
              </w:rPr>
              <w:t>datos</w:t>
            </w:r>
            <w:proofErr w:type="spellEnd"/>
            <w:r w:rsidR="00B91350" w:rsidRPr="00B91350">
              <w:rPr>
                <w:sz w:val="18"/>
              </w:rPr>
              <w:t>, /</w:t>
            </w:r>
            <w:proofErr w:type="spellStart"/>
            <w:r w:rsidR="00B91350" w:rsidRPr="00B91350">
              <w:rPr>
                <w:sz w:val="18"/>
              </w:rPr>
              <w:t>analisis</w:t>
            </w:r>
            <w:proofErr w:type="spellEnd"/>
            <w:r w:rsidR="00B91350" w:rsidRPr="00B91350">
              <w:rPr>
                <w:sz w:val="18"/>
              </w:rPr>
              <w:t>, /</w:t>
            </w:r>
            <w:proofErr w:type="spellStart"/>
            <w:r w:rsidR="00B91350" w:rsidRPr="00B91350">
              <w:rPr>
                <w:sz w:val="18"/>
              </w:rPr>
              <w:t>resultados</w:t>
            </w:r>
            <w:proofErr w:type="spellEnd"/>
            <w:r w:rsidR="00B91350" w:rsidRPr="00B91350">
              <w:rPr>
                <w:sz w:val="18"/>
              </w:rPr>
              <w:t xml:space="preserve"> y /docs, </w:t>
            </w:r>
            <w:proofErr w:type="spellStart"/>
            <w:r w:rsidR="00B91350" w:rsidRPr="00B91350">
              <w:rPr>
                <w:sz w:val="18"/>
              </w:rPr>
              <w:t>trasladando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cada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archivo</w:t>
            </w:r>
            <w:proofErr w:type="spellEnd"/>
            <w:r w:rsidR="00B91350" w:rsidRPr="00B91350">
              <w:rPr>
                <w:sz w:val="18"/>
              </w:rPr>
              <w:t xml:space="preserve"> a la </w:t>
            </w:r>
            <w:proofErr w:type="spellStart"/>
            <w:r w:rsidR="00B91350" w:rsidRPr="00B91350">
              <w:rPr>
                <w:sz w:val="18"/>
              </w:rPr>
              <w:t>categoría</w:t>
            </w:r>
            <w:proofErr w:type="spellEnd"/>
            <w:r w:rsidR="00B91350" w:rsidRPr="00B91350">
              <w:rPr>
                <w:sz w:val="18"/>
              </w:rPr>
              <w:t xml:space="preserve"> </w:t>
            </w:r>
            <w:proofErr w:type="spellStart"/>
            <w:r w:rsidR="00B91350" w:rsidRPr="00B91350">
              <w:rPr>
                <w:sz w:val="18"/>
              </w:rPr>
              <w:t>que</w:t>
            </w:r>
            <w:proofErr w:type="spellEnd"/>
            <w:r w:rsidR="00B91350" w:rsidRPr="00B91350">
              <w:rPr>
                <w:sz w:val="18"/>
              </w:rPr>
              <w:t xml:space="preserve"> le </w:t>
            </w:r>
            <w:proofErr w:type="spellStart"/>
            <w:r w:rsidR="00B91350" w:rsidRPr="00B91350">
              <w:rPr>
                <w:sz w:val="18"/>
              </w:rPr>
              <w:t>corresponda</w:t>
            </w:r>
            <w:proofErr w:type="spellEnd"/>
            <w:r w:rsidR="00B91350" w:rsidRPr="00B91350">
              <w:rPr>
                <w:sz w:val="18"/>
              </w:rPr>
              <w:t>.</w:t>
            </w:r>
          </w:p>
          <w:p w14:paraId="5483C778" w14:textId="389F1AC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2AB80CD0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¿Qué evidencia demuestra el cambio o aprendizaje?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5EFC8334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1D04BE5" w14:textId="79CB81E4" w:rsidR="00D21C10" w:rsidRDefault="009C0F64">
            <w:pPr>
              <w:spacing w:after="0" w:line="240" w:lineRule="auto"/>
            </w:pPr>
            <w:r w:rsidRPr="009C0F64">
              <w:rPr>
                <w:sz w:val="18"/>
              </w:rPr>
              <w:t xml:space="preserve">La </w:t>
            </w:r>
            <w:proofErr w:type="spellStart"/>
            <w:r w:rsidRPr="009C0F64">
              <w:rPr>
                <w:sz w:val="18"/>
              </w:rPr>
              <w:t>identificación</w:t>
            </w:r>
            <w:proofErr w:type="spellEnd"/>
            <w:r w:rsidRPr="009C0F64">
              <w:rPr>
                <w:sz w:val="18"/>
              </w:rPr>
              <w:t xml:space="preserve"> de </w:t>
            </w:r>
            <w:proofErr w:type="spellStart"/>
            <w:r w:rsidRPr="009C0F64">
              <w:rPr>
                <w:sz w:val="18"/>
              </w:rPr>
              <w:t>estos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problemas</w:t>
            </w:r>
            <w:proofErr w:type="spellEnd"/>
            <w:r w:rsidRPr="009C0F64">
              <w:rPr>
                <w:sz w:val="18"/>
              </w:rPr>
              <w:t xml:space="preserve"> se </w:t>
            </w:r>
            <w:proofErr w:type="spellStart"/>
            <w:r w:rsidRPr="009C0F64">
              <w:rPr>
                <w:sz w:val="18"/>
              </w:rPr>
              <w:t>realizó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mediante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una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revisión</w:t>
            </w:r>
            <w:proofErr w:type="spellEnd"/>
            <w:r w:rsidRPr="009C0F64">
              <w:rPr>
                <w:sz w:val="18"/>
              </w:rPr>
              <w:t xml:space="preserve"> de </w:t>
            </w:r>
            <w:proofErr w:type="spellStart"/>
            <w:r w:rsidRPr="009C0F64">
              <w:rPr>
                <w:sz w:val="18"/>
              </w:rPr>
              <w:t>los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archivos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originales</w:t>
            </w:r>
            <w:proofErr w:type="spellEnd"/>
            <w:r w:rsidRPr="009C0F64">
              <w:rPr>
                <w:sz w:val="18"/>
              </w:rPr>
              <w:t xml:space="preserve"> y de la </w:t>
            </w:r>
            <w:proofErr w:type="spellStart"/>
            <w:r w:rsidRPr="009C0F64">
              <w:rPr>
                <w:sz w:val="18"/>
              </w:rPr>
              <w:t>información</w:t>
            </w:r>
            <w:proofErr w:type="spellEnd"/>
            <w:r w:rsidRPr="009C0F64">
              <w:rPr>
                <w:sz w:val="18"/>
              </w:rPr>
              <w:t xml:space="preserve"> disponible </w:t>
            </w:r>
            <w:proofErr w:type="spellStart"/>
            <w:r w:rsidRPr="009C0F64">
              <w:rPr>
                <w:sz w:val="18"/>
              </w:rPr>
              <w:t>en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ellos</w:t>
            </w:r>
            <w:proofErr w:type="spellEnd"/>
            <w:r w:rsidRPr="009C0F64">
              <w:rPr>
                <w:sz w:val="18"/>
              </w:rPr>
              <w:t xml:space="preserve">. Para </w:t>
            </w:r>
            <w:proofErr w:type="spellStart"/>
            <w:r w:rsidRPr="009C0F64">
              <w:rPr>
                <w:sz w:val="18"/>
              </w:rPr>
              <w:t>ello</w:t>
            </w:r>
            <w:proofErr w:type="spellEnd"/>
            <w:r w:rsidRPr="009C0F64">
              <w:rPr>
                <w:sz w:val="18"/>
              </w:rPr>
              <w:t xml:space="preserve">, se </w:t>
            </w:r>
            <w:proofErr w:type="spellStart"/>
            <w:r w:rsidRPr="009C0F64">
              <w:rPr>
                <w:sz w:val="18"/>
              </w:rPr>
              <w:t>consideraron</w:t>
            </w:r>
            <w:proofErr w:type="spellEnd"/>
            <w:r w:rsidRPr="009C0F64">
              <w:rPr>
                <w:sz w:val="18"/>
              </w:rPr>
              <w:t xml:space="preserve"> las </w:t>
            </w:r>
            <w:proofErr w:type="spellStart"/>
            <w:r w:rsidRPr="009C0F64">
              <w:rPr>
                <w:sz w:val="18"/>
              </w:rPr>
              <w:t>observaciones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registradas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en</w:t>
            </w:r>
            <w:proofErr w:type="spellEnd"/>
            <w:r w:rsidRPr="009C0F64">
              <w:rPr>
                <w:sz w:val="18"/>
              </w:rPr>
              <w:t xml:space="preserve"> notas.txt, la </w:t>
            </w:r>
            <w:proofErr w:type="spellStart"/>
            <w:r w:rsidRPr="009C0F64">
              <w:rPr>
                <w:sz w:val="18"/>
              </w:rPr>
              <w:t>mención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sobre</w:t>
            </w:r>
            <w:proofErr w:type="spellEnd"/>
            <w:r w:rsidRPr="009C0F64">
              <w:rPr>
                <w:sz w:val="18"/>
              </w:rPr>
              <w:t xml:space="preserve"> la </w:t>
            </w:r>
            <w:proofErr w:type="spellStart"/>
            <w:r w:rsidRPr="009C0F64">
              <w:rPr>
                <w:sz w:val="18"/>
              </w:rPr>
              <w:t>falta</w:t>
            </w:r>
            <w:proofErr w:type="spellEnd"/>
            <w:r w:rsidRPr="009C0F64">
              <w:rPr>
                <w:sz w:val="18"/>
              </w:rPr>
              <w:t xml:space="preserve"> de </w:t>
            </w:r>
            <w:proofErr w:type="spellStart"/>
            <w:r w:rsidRPr="009C0F64">
              <w:rPr>
                <w:sz w:val="18"/>
              </w:rPr>
              <w:t>documentación</w:t>
            </w:r>
            <w:proofErr w:type="spellEnd"/>
            <w:r w:rsidRPr="009C0F64">
              <w:rPr>
                <w:sz w:val="18"/>
              </w:rPr>
              <w:t xml:space="preserve"> del </w:t>
            </w:r>
            <w:proofErr w:type="spellStart"/>
            <w:r w:rsidRPr="009C0F64">
              <w:rPr>
                <w:sz w:val="18"/>
              </w:rPr>
              <w:t>uso</w:t>
            </w:r>
            <w:proofErr w:type="spellEnd"/>
            <w:r w:rsidRPr="009C0F64">
              <w:rPr>
                <w:sz w:val="18"/>
              </w:rPr>
              <w:t xml:space="preserve"> de IA </w:t>
            </w:r>
            <w:proofErr w:type="spellStart"/>
            <w:r w:rsidRPr="009C0F64">
              <w:rPr>
                <w:sz w:val="18"/>
              </w:rPr>
              <w:t>en</w:t>
            </w:r>
            <w:proofErr w:type="spellEnd"/>
            <w:r w:rsidRPr="009C0F64">
              <w:rPr>
                <w:sz w:val="18"/>
              </w:rPr>
              <w:t xml:space="preserve"> informe_final.docx y la </w:t>
            </w:r>
            <w:proofErr w:type="spellStart"/>
            <w:r w:rsidRPr="009C0F64">
              <w:rPr>
                <w:sz w:val="18"/>
              </w:rPr>
              <w:t>revisión</w:t>
            </w:r>
            <w:proofErr w:type="spellEnd"/>
            <w:r w:rsidRPr="009C0F64">
              <w:rPr>
                <w:sz w:val="18"/>
              </w:rPr>
              <w:t xml:space="preserve"> de grafico_final.png, </w:t>
            </w:r>
            <w:proofErr w:type="spellStart"/>
            <w:r w:rsidRPr="009C0F64">
              <w:rPr>
                <w:sz w:val="18"/>
              </w:rPr>
              <w:t>donde</w:t>
            </w:r>
            <w:proofErr w:type="spellEnd"/>
            <w:r w:rsidRPr="009C0F64">
              <w:rPr>
                <w:sz w:val="18"/>
              </w:rPr>
              <w:t xml:space="preserve"> se </w:t>
            </w:r>
            <w:proofErr w:type="spellStart"/>
            <w:r w:rsidRPr="009C0F64">
              <w:rPr>
                <w:sz w:val="18"/>
              </w:rPr>
              <w:t>pudo</w:t>
            </w:r>
            <w:proofErr w:type="spellEnd"/>
            <w:r w:rsidRPr="009C0F64">
              <w:rPr>
                <w:sz w:val="18"/>
              </w:rPr>
              <w:t xml:space="preserve"> </w:t>
            </w:r>
            <w:proofErr w:type="spellStart"/>
            <w:r w:rsidRPr="009C0F64">
              <w:rPr>
                <w:sz w:val="18"/>
              </w:rPr>
              <w:t>comprobar</w:t>
            </w:r>
            <w:proofErr w:type="spellEnd"/>
            <w:r w:rsidRPr="009C0F64">
              <w:rPr>
                <w:sz w:val="18"/>
              </w:rPr>
              <w:t xml:space="preserve"> la </w:t>
            </w:r>
            <w:proofErr w:type="spellStart"/>
            <w:r w:rsidRPr="009C0F64">
              <w:rPr>
                <w:sz w:val="18"/>
              </w:rPr>
              <w:t>ausencia</w:t>
            </w:r>
            <w:proofErr w:type="spellEnd"/>
            <w:r w:rsidRPr="009C0F64">
              <w:rPr>
                <w:sz w:val="18"/>
              </w:rPr>
              <w:t xml:space="preserve"> de </w:t>
            </w:r>
            <w:proofErr w:type="spellStart"/>
            <w:r w:rsidRPr="009C0F64">
              <w:rPr>
                <w:sz w:val="18"/>
              </w:rPr>
              <w:t>unidades</w:t>
            </w:r>
            <w:proofErr w:type="spellEnd"/>
            <w:r w:rsidRPr="009C0F64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18425B34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lastRenderedPageBreak/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6AF93BC6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4B1904A" w14:textId="6704CC2D" w:rsidR="00D21C10" w:rsidRDefault="00450420">
            <w:pPr>
              <w:spacing w:after="0" w:line="240" w:lineRule="auto"/>
            </w:pPr>
            <w:r w:rsidRPr="00450420">
              <w:rPr>
                <w:sz w:val="18"/>
              </w:rPr>
              <w:t xml:space="preserve">La principal </w:t>
            </w:r>
            <w:proofErr w:type="spellStart"/>
            <w:r w:rsidRPr="00450420">
              <w:rPr>
                <w:sz w:val="18"/>
              </w:rPr>
              <w:t>dificultad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fue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comprender</w:t>
            </w:r>
            <w:proofErr w:type="spellEnd"/>
            <w:r w:rsidRPr="00450420">
              <w:rPr>
                <w:sz w:val="18"/>
              </w:rPr>
              <w:t xml:space="preserve"> la </w:t>
            </w:r>
            <w:proofErr w:type="spellStart"/>
            <w:r w:rsidRPr="00450420">
              <w:rPr>
                <w:sz w:val="18"/>
              </w:rPr>
              <w:t>intención</w:t>
            </w:r>
            <w:proofErr w:type="spellEnd"/>
            <w:r w:rsidRPr="00450420">
              <w:rPr>
                <w:sz w:val="18"/>
              </w:rPr>
              <w:t xml:space="preserve"> del </w:t>
            </w:r>
            <w:proofErr w:type="spellStart"/>
            <w:r w:rsidRPr="00450420">
              <w:rPr>
                <w:sz w:val="18"/>
              </w:rPr>
              <w:t>trabajo</w:t>
            </w:r>
            <w:proofErr w:type="spellEnd"/>
            <w:r w:rsidRPr="00450420">
              <w:rPr>
                <w:sz w:val="18"/>
              </w:rPr>
              <w:t xml:space="preserve"> original </w:t>
            </w:r>
            <w:proofErr w:type="spellStart"/>
            <w:r w:rsidRPr="00450420">
              <w:rPr>
                <w:sz w:val="18"/>
              </w:rPr>
              <w:t>debido</w:t>
            </w:r>
            <w:proofErr w:type="spellEnd"/>
            <w:r w:rsidRPr="00450420">
              <w:rPr>
                <w:sz w:val="18"/>
              </w:rPr>
              <w:t xml:space="preserve"> a la </w:t>
            </w:r>
            <w:proofErr w:type="spellStart"/>
            <w:r w:rsidRPr="00450420">
              <w:rPr>
                <w:sz w:val="18"/>
              </w:rPr>
              <w:t>falta</w:t>
            </w:r>
            <w:proofErr w:type="spellEnd"/>
            <w:r w:rsidRPr="00450420">
              <w:rPr>
                <w:sz w:val="18"/>
              </w:rPr>
              <w:t xml:space="preserve"> de </w:t>
            </w:r>
            <w:proofErr w:type="spellStart"/>
            <w:r w:rsidRPr="00450420">
              <w:rPr>
                <w:sz w:val="18"/>
              </w:rPr>
              <w:t>contexto</w:t>
            </w:r>
            <w:proofErr w:type="spellEnd"/>
            <w:r w:rsidRPr="00450420">
              <w:rPr>
                <w:sz w:val="18"/>
              </w:rPr>
              <w:t xml:space="preserve"> y </w:t>
            </w:r>
            <w:proofErr w:type="spellStart"/>
            <w:r w:rsidRPr="00450420">
              <w:rPr>
                <w:sz w:val="18"/>
              </w:rPr>
              <w:t>documentación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suficiente</w:t>
            </w:r>
            <w:proofErr w:type="spellEnd"/>
            <w:r w:rsidRPr="00450420">
              <w:rPr>
                <w:sz w:val="18"/>
              </w:rPr>
              <w:t xml:space="preserve">. Por </w:t>
            </w:r>
            <w:proofErr w:type="spellStart"/>
            <w:r w:rsidRPr="00450420">
              <w:rPr>
                <w:sz w:val="18"/>
              </w:rPr>
              <w:t>ejemplo</w:t>
            </w:r>
            <w:proofErr w:type="spellEnd"/>
            <w:r w:rsidRPr="00450420">
              <w:rPr>
                <w:sz w:val="18"/>
              </w:rPr>
              <w:t xml:space="preserve">, </w:t>
            </w:r>
            <w:proofErr w:type="spellStart"/>
            <w:r w:rsidRPr="00450420">
              <w:rPr>
                <w:sz w:val="18"/>
              </w:rPr>
              <w:t>fue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necesario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interpretar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que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los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valores</w:t>
            </w:r>
            <w:proofErr w:type="spellEnd"/>
            <w:r w:rsidRPr="00450420">
              <w:rPr>
                <w:sz w:val="18"/>
              </w:rPr>
              <w:t xml:space="preserve"> “D=150” y “H=300” </w:t>
            </w:r>
            <w:proofErr w:type="spellStart"/>
            <w:r w:rsidRPr="00450420">
              <w:rPr>
                <w:sz w:val="18"/>
              </w:rPr>
              <w:t>correspondían</w:t>
            </w:r>
            <w:proofErr w:type="spellEnd"/>
            <w:r w:rsidRPr="00450420">
              <w:rPr>
                <w:sz w:val="18"/>
              </w:rPr>
              <w:t xml:space="preserve"> a las </w:t>
            </w:r>
            <w:proofErr w:type="spellStart"/>
            <w:r w:rsidRPr="00450420">
              <w:rPr>
                <w:sz w:val="18"/>
              </w:rPr>
              <w:t>dimensiones</w:t>
            </w:r>
            <w:proofErr w:type="spellEnd"/>
            <w:r w:rsidRPr="00450420">
              <w:rPr>
                <w:sz w:val="18"/>
              </w:rPr>
              <w:t xml:space="preserve"> de la </w:t>
            </w:r>
            <w:proofErr w:type="spellStart"/>
            <w:r w:rsidRPr="00450420">
              <w:rPr>
                <w:sz w:val="18"/>
              </w:rPr>
              <w:t>probeta</w:t>
            </w:r>
            <w:proofErr w:type="spellEnd"/>
            <w:r w:rsidRPr="00450420">
              <w:rPr>
                <w:sz w:val="18"/>
              </w:rPr>
              <w:t xml:space="preserve">, </w:t>
            </w:r>
            <w:proofErr w:type="spellStart"/>
            <w:r w:rsidRPr="00450420">
              <w:rPr>
                <w:sz w:val="18"/>
              </w:rPr>
              <w:t>además</w:t>
            </w:r>
            <w:proofErr w:type="spellEnd"/>
            <w:r w:rsidRPr="00450420">
              <w:rPr>
                <w:sz w:val="18"/>
              </w:rPr>
              <w:t xml:space="preserve"> de </w:t>
            </w:r>
            <w:proofErr w:type="spellStart"/>
            <w:r w:rsidRPr="00450420">
              <w:rPr>
                <w:sz w:val="18"/>
              </w:rPr>
              <w:t>determinar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cuál</w:t>
            </w:r>
            <w:proofErr w:type="spellEnd"/>
            <w:r w:rsidRPr="00450420">
              <w:rPr>
                <w:sz w:val="18"/>
              </w:rPr>
              <w:t xml:space="preserve"> de las </w:t>
            </w:r>
            <w:proofErr w:type="spellStart"/>
            <w:r w:rsidRPr="00450420">
              <w:rPr>
                <w:sz w:val="18"/>
              </w:rPr>
              <w:t>planillas</w:t>
            </w:r>
            <w:proofErr w:type="spellEnd"/>
            <w:r w:rsidRPr="00450420">
              <w:rPr>
                <w:sz w:val="18"/>
              </w:rPr>
              <w:t xml:space="preserve"> de Excel </w:t>
            </w:r>
            <w:proofErr w:type="spellStart"/>
            <w:r w:rsidRPr="00450420">
              <w:rPr>
                <w:sz w:val="18"/>
              </w:rPr>
              <w:t>correspondía</w:t>
            </w:r>
            <w:proofErr w:type="spellEnd"/>
            <w:r w:rsidRPr="00450420">
              <w:rPr>
                <w:sz w:val="18"/>
              </w:rPr>
              <w:t xml:space="preserve"> a la </w:t>
            </w:r>
            <w:proofErr w:type="spellStart"/>
            <w:r w:rsidRPr="00450420">
              <w:rPr>
                <w:sz w:val="18"/>
              </w:rPr>
              <w:t>versión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que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debía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utilizarse</w:t>
            </w:r>
            <w:proofErr w:type="spellEnd"/>
            <w:r w:rsidRPr="00450420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76771369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526A59E8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130A658" w14:textId="5CFA2773" w:rsidR="00D21C10" w:rsidRDefault="00450420">
            <w:pPr>
              <w:spacing w:after="0" w:line="240" w:lineRule="auto"/>
            </w:pPr>
            <w:r w:rsidRPr="00450420">
              <w:rPr>
                <w:sz w:val="18"/>
              </w:rPr>
              <w:t xml:space="preserve">Para </w:t>
            </w:r>
            <w:proofErr w:type="spellStart"/>
            <w:r w:rsidRPr="00450420">
              <w:rPr>
                <w:sz w:val="18"/>
              </w:rPr>
              <w:t>comprobar</w:t>
            </w:r>
            <w:proofErr w:type="spellEnd"/>
            <w:r w:rsidRPr="00450420">
              <w:rPr>
                <w:sz w:val="18"/>
              </w:rPr>
              <w:t xml:space="preserve"> las </w:t>
            </w:r>
            <w:proofErr w:type="spellStart"/>
            <w:r w:rsidRPr="00450420">
              <w:rPr>
                <w:sz w:val="18"/>
              </w:rPr>
              <w:t>soluciones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propuestas</w:t>
            </w:r>
            <w:proofErr w:type="spellEnd"/>
            <w:r w:rsidRPr="00450420">
              <w:rPr>
                <w:sz w:val="18"/>
              </w:rPr>
              <w:t xml:space="preserve">, se </w:t>
            </w:r>
            <w:proofErr w:type="spellStart"/>
            <w:r w:rsidRPr="00450420">
              <w:rPr>
                <w:sz w:val="18"/>
              </w:rPr>
              <w:t>comparó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cada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problema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detectado</w:t>
            </w:r>
            <w:proofErr w:type="spellEnd"/>
            <w:r w:rsidRPr="00450420">
              <w:rPr>
                <w:sz w:val="18"/>
              </w:rPr>
              <w:t xml:space="preserve"> y la </w:t>
            </w:r>
            <w:proofErr w:type="spellStart"/>
            <w:r w:rsidRPr="00450420">
              <w:rPr>
                <w:sz w:val="18"/>
              </w:rPr>
              <w:t>acción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planteada</w:t>
            </w:r>
            <w:proofErr w:type="spellEnd"/>
            <w:r w:rsidRPr="00450420">
              <w:rPr>
                <w:sz w:val="18"/>
              </w:rPr>
              <w:t xml:space="preserve"> con </w:t>
            </w:r>
            <w:proofErr w:type="spellStart"/>
            <w:r w:rsidRPr="00450420">
              <w:rPr>
                <w:sz w:val="18"/>
              </w:rPr>
              <w:t>los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requisitos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establecidos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en</w:t>
            </w:r>
            <w:proofErr w:type="spellEnd"/>
            <w:r w:rsidRPr="00450420">
              <w:rPr>
                <w:sz w:val="18"/>
              </w:rPr>
              <w:t xml:space="preserve"> Checklist_revision_portafolio_U1.docx. De </w:t>
            </w:r>
            <w:proofErr w:type="spellStart"/>
            <w:r w:rsidRPr="00450420">
              <w:rPr>
                <w:sz w:val="18"/>
              </w:rPr>
              <w:t>esta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manera</w:t>
            </w:r>
            <w:proofErr w:type="spellEnd"/>
            <w:r w:rsidRPr="00450420">
              <w:rPr>
                <w:sz w:val="18"/>
              </w:rPr>
              <w:t xml:space="preserve">, se </w:t>
            </w:r>
            <w:proofErr w:type="spellStart"/>
            <w:r w:rsidRPr="00450420">
              <w:rPr>
                <w:sz w:val="18"/>
              </w:rPr>
              <w:t>verificó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que</w:t>
            </w:r>
            <w:proofErr w:type="spellEnd"/>
            <w:r w:rsidRPr="00450420">
              <w:rPr>
                <w:sz w:val="18"/>
              </w:rPr>
              <w:t xml:space="preserve"> las </w:t>
            </w:r>
            <w:proofErr w:type="spellStart"/>
            <w:r w:rsidRPr="00450420">
              <w:rPr>
                <w:sz w:val="18"/>
              </w:rPr>
              <w:t>medidas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propuestas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abordaran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aspectos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como</w:t>
            </w:r>
            <w:proofErr w:type="spellEnd"/>
            <w:r w:rsidRPr="00450420">
              <w:rPr>
                <w:sz w:val="18"/>
              </w:rPr>
              <w:t xml:space="preserve"> la </w:t>
            </w:r>
            <w:proofErr w:type="spellStart"/>
            <w:r w:rsidRPr="00450420">
              <w:rPr>
                <w:sz w:val="18"/>
              </w:rPr>
              <w:t>reproducibilidad</w:t>
            </w:r>
            <w:proofErr w:type="spellEnd"/>
            <w:r w:rsidRPr="00450420">
              <w:rPr>
                <w:sz w:val="18"/>
              </w:rPr>
              <w:t xml:space="preserve">, la </w:t>
            </w:r>
            <w:proofErr w:type="spellStart"/>
            <w:r w:rsidRPr="00450420">
              <w:rPr>
                <w:sz w:val="18"/>
              </w:rPr>
              <w:t>trazabilidad</w:t>
            </w:r>
            <w:proofErr w:type="spellEnd"/>
            <w:r w:rsidRPr="00450420">
              <w:rPr>
                <w:sz w:val="18"/>
              </w:rPr>
              <w:t xml:space="preserve"> y la </w:t>
            </w:r>
            <w:proofErr w:type="spellStart"/>
            <w:r w:rsidRPr="00450420">
              <w:rPr>
                <w:sz w:val="18"/>
              </w:rPr>
              <w:t>correcta</w:t>
            </w:r>
            <w:proofErr w:type="spellEnd"/>
            <w:r w:rsidRPr="00450420">
              <w:rPr>
                <w:sz w:val="18"/>
              </w:rPr>
              <w:t xml:space="preserve"> </w:t>
            </w:r>
            <w:proofErr w:type="spellStart"/>
            <w:r w:rsidRPr="00450420">
              <w:rPr>
                <w:sz w:val="18"/>
              </w:rPr>
              <w:t>organización</w:t>
            </w:r>
            <w:proofErr w:type="spellEnd"/>
            <w:r w:rsidRPr="00450420">
              <w:rPr>
                <w:sz w:val="18"/>
              </w:rPr>
              <w:t xml:space="preserve"> del </w:t>
            </w:r>
            <w:proofErr w:type="spellStart"/>
            <w:r w:rsidRPr="00450420">
              <w:rPr>
                <w:sz w:val="18"/>
              </w:rPr>
              <w:t>proyecto</w:t>
            </w:r>
            <w:proofErr w:type="spellEnd"/>
            <w:r w:rsidRPr="00450420">
              <w:rPr>
                <w:sz w:val="18"/>
              </w:rPr>
              <w:t xml:space="preserve"> antes de la </w:t>
            </w:r>
            <w:proofErr w:type="spellStart"/>
            <w:r w:rsidRPr="00450420">
              <w:rPr>
                <w:sz w:val="18"/>
              </w:rPr>
              <w:t>entrega</w:t>
            </w:r>
            <w:proofErr w:type="spellEnd"/>
            <w:r w:rsidRPr="00450420">
              <w:rPr>
                <w:sz w:val="18"/>
              </w:rPr>
              <w:t xml:space="preserve"> final.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5507EE40" w14:textId="77777777" w:rsidR="00D21C10" w:rsidRDefault="00D21C10">
      <w:pPr>
        <w:spacing w:after="0" w:line="60" w:lineRule="exact"/>
      </w:pPr>
    </w:p>
    <w:p w14:paraId="2C4BE657" w14:textId="77777777" w:rsidR="00D21C10" w:rsidRDefault="00000000">
      <w:pPr>
        <w:pStyle w:val="Ttulo1"/>
        <w:pageBreakBefore/>
      </w:pPr>
      <w:r>
        <w:lastRenderedPageBreak/>
        <w:t>Entrada 2. Organización y control de versiones</w:t>
      </w:r>
    </w:p>
    <w:p w14:paraId="76D07051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¿Qué hice?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6B2C9518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571D607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2860AFA8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¿Qué evidencia demuestra el cambio o aprendizaje?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4274D7E4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03F9647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178B2537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6061450B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01F6B39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0EA2A0F3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33333164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005379D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4DFA9B60" w14:textId="77777777" w:rsidR="00D21C10" w:rsidRDefault="00D21C10">
      <w:pPr>
        <w:spacing w:after="0" w:line="60" w:lineRule="exact"/>
      </w:pPr>
    </w:p>
    <w:p w14:paraId="222787BF" w14:textId="77777777" w:rsidR="00D21C10" w:rsidRDefault="00000000">
      <w:pPr>
        <w:pStyle w:val="Ttulo1"/>
        <w:pageBreakBefore/>
      </w:pPr>
      <w:r>
        <w:lastRenderedPageBreak/>
        <w:t>Entrada 3. Documentación, fuentes e IA</w:t>
      </w:r>
    </w:p>
    <w:p w14:paraId="618F6401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¿Qué hice?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7322536D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4FC6E5A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06E7698C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¿Qué evidencia demuestra el cambio o aprendizaje?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120154AD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6C8D787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581A236C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5CCC625A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DCDD75F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27E606DD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6D21D0DB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EA222E7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455652B3" w14:textId="77777777" w:rsidR="00D21C10" w:rsidRDefault="00D21C10">
      <w:pPr>
        <w:spacing w:after="0" w:line="60" w:lineRule="exact"/>
      </w:pPr>
    </w:p>
    <w:p w14:paraId="1BAF81A9" w14:textId="77777777" w:rsidR="00D21C10" w:rsidRDefault="00000000">
      <w:pPr>
        <w:pStyle w:val="Ttulo1"/>
        <w:pageBreakBefore/>
      </w:pPr>
      <w:r>
        <w:lastRenderedPageBreak/>
        <w:t>Reflexión final</w:t>
      </w:r>
    </w:p>
    <w:p w14:paraId="370DE1B3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1. ¿Qué cambio realizado aporta más a la reproducibilidad del proyecto y por qué?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315F1B23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A985770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28A0D114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2. ¿Qué evidencia del portafolio muestra mejor su progreso?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558C1A2B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C81AB0E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7AD4B48A" w14:textId="77777777" w:rsidR="00D21C10" w:rsidRDefault="00000000">
      <w:pPr>
        <w:keepNext/>
        <w:spacing w:after="40"/>
      </w:pPr>
      <w:r>
        <w:rPr>
          <w:b/>
          <w:color w:val="394049"/>
          <w:sz w:val="20"/>
        </w:rPr>
        <w:t>3. ¿Qué práctica de esta unidad aplicará en trabajos de otras asignaturas?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D21C10" w14:paraId="3D0C339C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D1F18EE" w14:textId="77777777" w:rsidR="00D21C10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1824B6A6" w14:textId="77777777" w:rsidR="00447807" w:rsidRDefault="00447807"/>
    <w:sectPr w:rsidR="00447807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D69D9" w14:textId="77777777" w:rsidR="00447807" w:rsidRDefault="00447807">
      <w:pPr>
        <w:spacing w:after="0" w:line="240" w:lineRule="auto"/>
      </w:pPr>
      <w:r>
        <w:separator/>
      </w:r>
    </w:p>
  </w:endnote>
  <w:endnote w:type="continuationSeparator" w:id="0">
    <w:p w14:paraId="625FDC37" w14:textId="77777777" w:rsidR="00447807" w:rsidRDefault="00447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2BA4" w14:textId="77777777" w:rsidR="00D21C10" w:rsidRDefault="00000000">
    <w:pPr>
      <w:pStyle w:val="Piedepgina"/>
      <w:jc w:val="right"/>
    </w:pPr>
    <w:r>
      <w:rPr>
        <w:color w:val="777777"/>
        <w:sz w:val="16"/>
      </w:rPr>
      <w:t xml:space="preserve">Unidad 1 · </w:t>
    </w:r>
    <w:proofErr w:type="spellStart"/>
    <w:r>
      <w:rPr>
        <w:color w:val="777777"/>
        <w:sz w:val="16"/>
      </w:rPr>
      <w:t>Entorno</w:t>
    </w:r>
    <w:proofErr w:type="spellEnd"/>
    <w:r>
      <w:rPr>
        <w:color w:val="777777"/>
        <w:sz w:val="16"/>
      </w:rPr>
      <w:t xml:space="preserve"> de </w:t>
    </w:r>
    <w:proofErr w:type="spellStart"/>
    <w:r>
      <w:rPr>
        <w:color w:val="777777"/>
        <w:sz w:val="16"/>
      </w:rPr>
      <w:t>trabajo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computacional</w:t>
    </w:r>
    <w:proofErr w:type="spellEnd"/>
    <w:r>
      <w:rPr>
        <w:color w:val="777777"/>
        <w:sz w:val="16"/>
      </w:rPr>
      <w:t xml:space="preserve"> reproducible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B90E3" w14:textId="77777777" w:rsidR="00447807" w:rsidRDefault="00447807">
      <w:pPr>
        <w:spacing w:after="0" w:line="240" w:lineRule="auto"/>
      </w:pPr>
      <w:r>
        <w:separator/>
      </w:r>
    </w:p>
  </w:footnote>
  <w:footnote w:type="continuationSeparator" w:id="0">
    <w:p w14:paraId="6E6BF2C3" w14:textId="77777777" w:rsidR="00447807" w:rsidRDefault="00447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98BF" w14:textId="77777777" w:rsidR="00D21C10" w:rsidRDefault="00000000">
    <w:pPr>
      <w:pStyle w:val="Encabezado"/>
    </w:pPr>
    <w:r>
      <w:rPr>
        <w:noProof/>
      </w:rPr>
      <w:drawing>
        <wp:inline distT="0" distB="0" distL="0" distR="0" wp14:anchorId="57EDBDDD" wp14:editId="5699A1F3">
          <wp:extent cx="2057400" cy="92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92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A8E527" w14:textId="77777777" w:rsidR="00D21C10" w:rsidRDefault="00000000">
    <w:pPr>
      <w:spacing w:after="0" w:line="252" w:lineRule="auto"/>
    </w:pPr>
    <w:r>
      <w:rPr>
        <w:color w:val="394049"/>
        <w:sz w:val="17"/>
      </w:rPr>
      <w:t xml:space="preserve">Universidad de Santiago de Chile · </w:t>
    </w:r>
    <w:proofErr w:type="spellStart"/>
    <w:r>
      <w:rPr>
        <w:color w:val="394049"/>
        <w:sz w:val="17"/>
      </w:rPr>
      <w:t>Herramientas</w:t>
    </w:r>
    <w:proofErr w:type="spellEnd"/>
    <w:r>
      <w:rPr>
        <w:color w:val="394049"/>
        <w:sz w:val="17"/>
      </w:rPr>
      <w:t xml:space="preserve"> </w:t>
    </w:r>
    <w:proofErr w:type="spellStart"/>
    <w:r>
      <w:rPr>
        <w:color w:val="394049"/>
        <w:sz w:val="17"/>
      </w:rPr>
      <w:t>Computacionales</w:t>
    </w:r>
    <w:proofErr w:type="spellEnd"/>
    <w:r>
      <w:rPr>
        <w:color w:val="394049"/>
        <w:sz w:val="17"/>
      </w:rPr>
      <w:t xml:space="preserve"> para Ingeniería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A4978"/>
    <w:multiLevelType w:val="multilevel"/>
    <w:tmpl w:val="75D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F0C17"/>
    <w:multiLevelType w:val="multilevel"/>
    <w:tmpl w:val="060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2679F"/>
    <w:multiLevelType w:val="multilevel"/>
    <w:tmpl w:val="F63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01A6D"/>
    <w:multiLevelType w:val="multilevel"/>
    <w:tmpl w:val="DBA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10291"/>
    <w:multiLevelType w:val="multilevel"/>
    <w:tmpl w:val="497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12965">
    <w:abstractNumId w:val="8"/>
  </w:num>
  <w:num w:numId="2" w16cid:durableId="98724013">
    <w:abstractNumId w:val="6"/>
  </w:num>
  <w:num w:numId="3" w16cid:durableId="1739328417">
    <w:abstractNumId w:val="5"/>
  </w:num>
  <w:num w:numId="4" w16cid:durableId="743182660">
    <w:abstractNumId w:val="4"/>
  </w:num>
  <w:num w:numId="5" w16cid:durableId="337931999">
    <w:abstractNumId w:val="7"/>
  </w:num>
  <w:num w:numId="6" w16cid:durableId="9110905">
    <w:abstractNumId w:val="3"/>
  </w:num>
  <w:num w:numId="7" w16cid:durableId="991173505">
    <w:abstractNumId w:val="2"/>
  </w:num>
  <w:num w:numId="8" w16cid:durableId="14232115">
    <w:abstractNumId w:val="1"/>
  </w:num>
  <w:num w:numId="9" w16cid:durableId="693072923">
    <w:abstractNumId w:val="0"/>
  </w:num>
  <w:num w:numId="10" w16cid:durableId="176696821">
    <w:abstractNumId w:val="13"/>
  </w:num>
  <w:num w:numId="11" w16cid:durableId="645626579">
    <w:abstractNumId w:val="11"/>
  </w:num>
  <w:num w:numId="12" w16cid:durableId="836190098">
    <w:abstractNumId w:val="9"/>
  </w:num>
  <w:num w:numId="13" w16cid:durableId="578758037">
    <w:abstractNumId w:val="12"/>
  </w:num>
  <w:num w:numId="14" w16cid:durableId="5006618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807"/>
    <w:rsid w:val="00450420"/>
    <w:rsid w:val="00660959"/>
    <w:rsid w:val="00723706"/>
    <w:rsid w:val="009C0F64"/>
    <w:rsid w:val="009D2096"/>
    <w:rsid w:val="00AA1D8D"/>
    <w:rsid w:val="00B47730"/>
    <w:rsid w:val="00B91350"/>
    <w:rsid w:val="00C3625B"/>
    <w:rsid w:val="00CB0664"/>
    <w:rsid w:val="00D21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7DFAE2"/>
  <w14:defaultImageDpi w14:val="300"/>
  <w15:docId w15:val="{A2B031A3-7113-4AFB-A41F-DB25F5A7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A49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EA76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9404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A49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839</Words>
  <Characters>4618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Jeffry Aburto</cp:lastModifiedBy>
  <cp:revision>5</cp:revision>
  <dcterms:created xsi:type="dcterms:W3CDTF">2013-12-23T23:15:00Z</dcterms:created>
  <dcterms:modified xsi:type="dcterms:W3CDTF">2026-09-22T19:53:00Z</dcterms:modified>
  <cp:category/>
</cp:coreProperties>
</file>